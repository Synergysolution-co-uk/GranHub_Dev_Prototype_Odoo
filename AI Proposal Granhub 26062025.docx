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Integration Proposal – Granhub</w:t>
      </w:r>
    </w:p>
    <w:p>
      <w:r>
        <w:t>Dear [Manager's Name / Team],</w:t>
      </w:r>
    </w:p>
    <w:p>
      <w:r>
        <w:t>Following up on our discussion around exploring AI opportunities for Granhub, I’ve reviewed the requirements presented and put together a structured proposal including actionable pilot ideas, affordable tools, and an implementation roadmap tailored for our platform and target audience.</w:t>
      </w:r>
    </w:p>
    <w:p>
      <w:pPr>
        <w:pStyle w:val="Heading1"/>
      </w:pPr>
      <w:r>
        <w:t>📌 Summary of Key Recommendations</w:t>
      </w:r>
    </w:p>
    <w:p>
      <w:r>
        <w:t>🎯 Primary Goals:</w:t>
      </w:r>
    </w:p>
    <w:p>
      <w:pPr>
        <w:pStyle w:val="ListBullet"/>
      </w:pPr>
      <w:r>
        <w:t>- Enhance user experience (especially for older adults)</w:t>
      </w:r>
    </w:p>
    <w:p>
      <w:pPr>
        <w:pStyle w:val="ListBullet"/>
      </w:pPr>
      <w:r>
        <w:t>- Support caregivers and family connections</w:t>
      </w:r>
    </w:p>
    <w:p>
      <w:pPr>
        <w:pStyle w:val="ListBullet"/>
      </w:pPr>
      <w:r>
        <w:t>- Improve internal efficiency</w:t>
      </w:r>
    </w:p>
    <w:p>
      <w:pPr>
        <w:pStyle w:val="Heading1"/>
      </w:pPr>
      <w:r>
        <w:t>🧪 Suggested AI Pilot Projects (Start with 2)</w:t>
      </w:r>
    </w:p>
    <w:p>
      <w:pPr>
        <w:pStyle w:val="ListNumber"/>
      </w:pPr>
      <w:r>
        <w:t>1. AI Chatbot – “GranBot”</w:t>
      </w:r>
    </w:p>
    <w:p>
      <w:r>
        <w:t>- Helps users navigate, access help, or find activities</w:t>
      </w:r>
    </w:p>
    <w:p>
      <w:r>
        <w:t>- Tools: Tidio, Landbot.io, or ChatGPT API</w:t>
      </w:r>
    </w:p>
    <w:p>
      <w:pPr>
        <w:pStyle w:val="ListNumber"/>
      </w:pPr>
      <w:r>
        <w:t>2. Smart “My Day” Dashboard</w:t>
      </w:r>
    </w:p>
    <w:p>
      <w:r>
        <w:t>- Daily reminders, curated content, and event suggestions</w:t>
      </w:r>
    </w:p>
    <w:p>
      <w:r>
        <w:t>- Tools: Firebase ML Kit, OpenAI API</w:t>
      </w:r>
    </w:p>
    <w:p>
      <w:pPr>
        <w:pStyle w:val="Heading1"/>
      </w:pPr>
      <w:r>
        <w:t>💡 Cost-Effective AI Tools (Latest &amp; Low-Cost Options)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Tool(s)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Chatbot</w:t>
            </w:r>
          </w:p>
        </w:tc>
        <w:tc>
          <w:tcPr>
            <w:tcW w:type="dxa" w:w="2880"/>
          </w:tcPr>
          <w:p>
            <w:r>
              <w:t>Tidio, Landbot, ChatGPT API</w:t>
            </w:r>
          </w:p>
        </w:tc>
        <w:tc>
          <w:tcPr>
            <w:tcW w:type="dxa" w:w="2880"/>
          </w:tcPr>
          <w:p>
            <w:r>
              <w:t>No-code or low-code, cheap/free tier</w:t>
            </w:r>
          </w:p>
        </w:tc>
      </w:tr>
      <w:tr>
        <w:tc>
          <w:tcPr>
            <w:tcW w:type="dxa" w:w="2880"/>
          </w:tcPr>
          <w:p>
            <w:r>
              <w:t>Content + Reminder AI</w:t>
            </w:r>
          </w:p>
        </w:tc>
        <w:tc>
          <w:tcPr>
            <w:tcW w:type="dxa" w:w="2880"/>
          </w:tcPr>
          <w:p>
            <w:r>
              <w:t>Firebase, OpenAI</w:t>
            </w:r>
          </w:p>
        </w:tc>
        <w:tc>
          <w:tcPr>
            <w:tcW w:type="dxa" w:w="2880"/>
          </w:tcPr>
          <w:p>
            <w:r>
              <w:t>Push events, personalize dashboard</w:t>
            </w:r>
          </w:p>
        </w:tc>
      </w:tr>
      <w:tr>
        <w:tc>
          <w:tcPr>
            <w:tcW w:type="dxa" w:w="2880"/>
          </w:tcPr>
          <w:p>
            <w:r>
              <w:t>Caregiver Task AI</w:t>
            </w:r>
          </w:p>
        </w:tc>
        <w:tc>
          <w:tcPr>
            <w:tcW w:type="dxa" w:w="2880"/>
          </w:tcPr>
          <w:p>
            <w:r>
              <w:t>Notion AI, Trello + Butler</w:t>
            </w:r>
          </w:p>
        </w:tc>
        <w:tc>
          <w:tcPr>
            <w:tcW w:type="dxa" w:w="2880"/>
          </w:tcPr>
          <w:p>
            <w:r>
              <w:t>Smart checklists, easy for families</w:t>
            </w:r>
          </w:p>
        </w:tc>
      </w:tr>
      <w:tr>
        <w:tc>
          <w:tcPr>
            <w:tcW w:type="dxa" w:w="2880"/>
          </w:tcPr>
          <w:p>
            <w:r>
              <w:t>Voice-based Assistance</w:t>
            </w:r>
          </w:p>
        </w:tc>
        <w:tc>
          <w:tcPr>
            <w:tcW w:type="dxa" w:w="2880"/>
          </w:tcPr>
          <w:p>
            <w:r>
              <w:t>Google STT, OpenAI Whisper</w:t>
            </w:r>
          </w:p>
        </w:tc>
        <w:tc>
          <w:tcPr>
            <w:tcW w:type="dxa" w:w="2880"/>
          </w:tcPr>
          <w:p>
            <w:r>
              <w:t>Add voice support for accessibility</w:t>
            </w:r>
          </w:p>
        </w:tc>
      </w:tr>
      <w:tr>
        <w:tc>
          <w:tcPr>
            <w:tcW w:type="dxa" w:w="2880"/>
          </w:tcPr>
          <w:p>
            <w:r>
              <w:t>Feedback / Forum Moderation</w:t>
            </w:r>
          </w:p>
        </w:tc>
        <w:tc>
          <w:tcPr>
            <w:tcW w:type="dxa" w:w="2880"/>
          </w:tcPr>
          <w:p>
            <w:r>
              <w:t>MonkeyLearn, Hive</w:t>
            </w:r>
          </w:p>
        </w:tc>
        <w:tc>
          <w:tcPr>
            <w:tcW w:type="dxa" w:w="2880"/>
          </w:tcPr>
          <w:p>
            <w:r>
              <w:t>Detect issues, auto-tag, moderate</w:t>
            </w:r>
          </w:p>
        </w:tc>
      </w:tr>
    </w:tbl>
    <w:p>
      <w:pPr>
        <w:pStyle w:val="Heading1"/>
      </w:pPr>
      <w:r>
        <w:t>📍 Implementation Roadmap</w:t>
      </w:r>
    </w:p>
    <w:p>
      <w:r>
        <w:t>See the full step-by-step document here:</w:t>
      </w:r>
    </w:p>
    <w:p>
      <w:r>
        <w:t>📄 AI_Roadmap_Granhub</w:t>
      </w:r>
    </w:p>
    <w:p>
      <w:r>
        <w:t>Key Phases:</w:t>
      </w:r>
    </w:p>
    <w:p>
      <w:pPr>
        <w:pStyle w:val="ListBullet"/>
      </w:pPr>
      <w:r>
        <w:t>- Q3 2025: Complete user research &amp; build prototypes</w:t>
      </w:r>
    </w:p>
    <w:p>
      <w:pPr>
        <w:pStyle w:val="ListBullet"/>
      </w:pPr>
      <w:r>
        <w:t>- Q4 2025: Pilot deployment (chatbot, dashboard)</w:t>
      </w:r>
    </w:p>
    <w:p>
      <w:pPr>
        <w:pStyle w:val="ListBullet"/>
      </w:pPr>
      <w:r>
        <w:t>- Q1 2026: Rollout + refine using real user data</w:t>
      </w:r>
    </w:p>
    <w:p>
      <w:pPr>
        <w:pStyle w:val="Heading1"/>
      </w:pPr>
      <w:r>
        <w:t>🤖 GranBot Chatbot Demo</w:t>
      </w:r>
    </w:p>
    <w:p>
      <w:r>
        <w:t>A working example of how “GranBot” would talk to users, including login help, activity suggestions, and connecting to real people:</w:t>
      </w:r>
    </w:p>
    <w:p>
      <w:r>
        <w:t>📄 GranBot Chatbot Flow</w:t>
      </w:r>
    </w:p>
    <w:p>
      <w:pPr>
        <w:pStyle w:val="Heading1"/>
      </w:pPr>
      <w:r>
        <w:t>🖼️ UI Mockup (Homepage Concept)</w:t>
      </w:r>
    </w:p>
    <w:p>
      <w:r>
        <w:t>Here’s a draft design for how this might visually look for users:</w:t>
      </w:r>
    </w:p>
    <w:p>
      <w:r>
        <w:t>🌐 [Insert mockup image link or attachment here once generated]</w:t>
      </w:r>
    </w:p>
    <w:p>
      <w:r>
        <w:t>Please let me know if you’d like me to prepare a live demo, help scope the first implementation phase, or gather quick user feedback to validate these ideas further.</w:t>
      </w:r>
    </w:p>
    <w:p>
      <w:r>
        <w:t>Best regards,</w:t>
      </w:r>
    </w:p>
    <w:p>
      <w:r>
        <w:t>[Your Full Name]</w:t>
      </w:r>
    </w:p>
    <w:p>
      <w:r>
        <w:t>[Your Position]</w:t>
      </w:r>
    </w:p>
    <w:p>
      <w:r>
        <w:t>[Your Contact Info]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