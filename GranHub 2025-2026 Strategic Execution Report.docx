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008E1" w14:textId="24B90222" w:rsidR="008C3ED2" w:rsidRPr="00E50AE8" w:rsidRDefault="00E50AE8" w:rsidP="00E50AE8">
      <w:pPr>
        <w:pStyle w:val="Title"/>
        <w:rPr>
          <w:rFonts w:ascii="Times New Roman" w:eastAsia="SimSun" w:hAnsi="Times New Roman" w:cs="Times New Roman" w:hint="eastAsia"/>
          <w:lang w:eastAsia="zh-CN"/>
        </w:rPr>
      </w:pPr>
      <w:r w:rsidRPr="00E50AE8">
        <w:rPr>
          <w:rFonts w:ascii="Times New Roman" w:hAnsi="Times New Roman" w:cs="Times New Roman"/>
          <w:color w:val="000000" w:themeColor="text1"/>
          <w:sz w:val="44"/>
          <w:szCs w:val="44"/>
        </w:rPr>
        <w:t>GranHub 12-Month Strategic &amp; Execution Plan</w:t>
      </w:r>
    </w:p>
    <w:p w14:paraId="38B49197" w14:textId="77777777" w:rsidR="00E50AE8" w:rsidRPr="00E50AE8" w:rsidRDefault="00E50AE8" w:rsidP="00E50AE8">
      <w:pPr>
        <w:rPr>
          <w:rFonts w:eastAsia="SimSun"/>
          <w:b/>
          <w:bCs/>
          <w:sz w:val="24"/>
          <w:szCs w:val="24"/>
          <w:lang w:val="en-GB" w:eastAsia="zh-CN"/>
        </w:rPr>
      </w:pPr>
      <w:r w:rsidRPr="00E50AE8">
        <w:rPr>
          <w:rFonts w:eastAsia="SimSun"/>
          <w:b/>
          <w:bCs/>
          <w:sz w:val="24"/>
          <w:szCs w:val="24"/>
          <w:lang w:val="en-GB" w:eastAsia="zh-CN"/>
        </w:rPr>
        <w:t>1. Executive Summary</w:t>
      </w:r>
    </w:p>
    <w:p w14:paraId="02421E8F" w14:textId="77777777" w:rsidR="00E50AE8" w:rsidRPr="00E50AE8" w:rsidRDefault="00E50AE8" w:rsidP="00E50AE8">
      <w:pPr>
        <w:rPr>
          <w:rFonts w:eastAsia="SimSun"/>
          <w:lang w:val="en-GB" w:eastAsia="zh-CN"/>
        </w:rPr>
      </w:pPr>
      <w:proofErr w:type="spellStart"/>
      <w:r w:rsidRPr="00E50AE8">
        <w:rPr>
          <w:rFonts w:eastAsia="SimSun"/>
          <w:lang w:val="en-GB" w:eastAsia="zh-CN"/>
        </w:rPr>
        <w:t>GranHub</w:t>
      </w:r>
      <w:proofErr w:type="spellEnd"/>
      <w:r w:rsidRPr="00E50AE8">
        <w:rPr>
          <w:rFonts w:eastAsia="SimSun"/>
          <w:lang w:val="en-GB" w:eastAsia="zh-CN"/>
        </w:rPr>
        <w:t xml:space="preserve"> stands at a pivotal moment in its early growth. The platform’s founding vision—to connect, empower, and inform the UK’s grandparent community through trusted information, shared experience, and digital inclusivity—has clear resonance but requires sharper execution.</w:t>
      </w:r>
    </w:p>
    <w:p w14:paraId="3D9AF91D" w14:textId="77777777" w:rsidR="00E50AE8" w:rsidRPr="00E50AE8" w:rsidRDefault="00E50AE8" w:rsidP="00E50AE8">
      <w:pPr>
        <w:rPr>
          <w:rFonts w:eastAsia="SimSun"/>
          <w:lang w:val="en-GB" w:eastAsia="zh-CN"/>
        </w:rPr>
      </w:pPr>
      <w:r w:rsidRPr="00E50AE8">
        <w:rPr>
          <w:rFonts w:eastAsia="SimSun"/>
          <w:lang w:val="en-GB" w:eastAsia="zh-CN"/>
        </w:rPr>
        <w:t xml:space="preserve">The objective of this 12-month plan is to transform </w:t>
      </w:r>
      <w:proofErr w:type="spellStart"/>
      <w:r w:rsidRPr="00E50AE8">
        <w:rPr>
          <w:rFonts w:eastAsia="SimSun"/>
          <w:lang w:val="en-GB" w:eastAsia="zh-CN"/>
        </w:rPr>
        <w:t>GranHub</w:t>
      </w:r>
      <w:proofErr w:type="spellEnd"/>
      <w:r w:rsidRPr="00E50AE8">
        <w:rPr>
          <w:rFonts w:eastAsia="SimSun"/>
          <w:lang w:val="en-GB" w:eastAsia="zh-CN"/>
        </w:rPr>
        <w:t xml:space="preserve"> from a content-centric informational site into an </w:t>
      </w:r>
      <w:r w:rsidRPr="00E50AE8">
        <w:rPr>
          <w:rFonts w:eastAsia="SimSun"/>
          <w:b/>
          <w:bCs/>
          <w:lang w:val="en-GB" w:eastAsia="zh-CN"/>
        </w:rPr>
        <w:t>interactive, community-driven platform</w:t>
      </w:r>
      <w:r w:rsidRPr="00E50AE8">
        <w:rPr>
          <w:rFonts w:eastAsia="SimSun"/>
          <w:lang w:val="en-GB" w:eastAsia="zh-CN"/>
        </w:rPr>
        <w:t xml:space="preserve"> that establishes topical authority in the UK and becomes the go-to digital destination for grandparents seeking advice, companionship, and shared experiences.</w:t>
      </w:r>
    </w:p>
    <w:p w14:paraId="7D53AAF8" w14:textId="77777777" w:rsidR="00E50AE8" w:rsidRPr="00E50AE8" w:rsidRDefault="00E50AE8" w:rsidP="00E50AE8">
      <w:pPr>
        <w:rPr>
          <w:rFonts w:eastAsia="SimSun"/>
          <w:lang w:val="en-GB" w:eastAsia="zh-CN"/>
        </w:rPr>
      </w:pPr>
      <w:r w:rsidRPr="00E50AE8">
        <w:rPr>
          <w:rFonts w:eastAsia="SimSun"/>
          <w:lang w:val="en-GB" w:eastAsia="zh-CN"/>
        </w:rPr>
        <w:t xml:space="preserve">This document serves as a </w:t>
      </w:r>
      <w:r w:rsidRPr="00E50AE8">
        <w:rPr>
          <w:rFonts w:eastAsia="SimSun"/>
          <w:b/>
          <w:bCs/>
          <w:lang w:val="en-GB" w:eastAsia="zh-CN"/>
        </w:rPr>
        <w:t>strategic and operational blueprint</w:t>
      </w:r>
      <w:r w:rsidRPr="00E50AE8">
        <w:rPr>
          <w:rFonts w:eastAsia="SimSun"/>
          <w:lang w:val="en-GB" w:eastAsia="zh-CN"/>
        </w:rPr>
        <w:t>, covering product direction, technology architecture, marketing growth loops, user journey design, and risk management. It defines milestones, metrics, and responsibilities across four quarters—culminating in a scalable model for community engagement, monetization, and long-term brand positioning.</w:t>
      </w:r>
    </w:p>
    <w:p w14:paraId="0DD2F058" w14:textId="77777777" w:rsidR="00E50AE8" w:rsidRPr="00E50AE8" w:rsidRDefault="00E50AE8" w:rsidP="00E50AE8">
      <w:pPr>
        <w:rPr>
          <w:rFonts w:eastAsia="SimSun"/>
          <w:lang w:val="en-GB" w:eastAsia="zh-CN"/>
        </w:rPr>
      </w:pPr>
      <w:r w:rsidRPr="00E50AE8">
        <w:rPr>
          <w:rFonts w:eastAsia="SimSun"/>
          <w:b/>
          <w:bCs/>
          <w:lang w:val="en-GB" w:eastAsia="zh-CN"/>
        </w:rPr>
        <w:t>Core 2025–2026 goals:</w:t>
      </w:r>
    </w:p>
    <w:p w14:paraId="705B2A5F" w14:textId="77777777" w:rsidR="00E50AE8" w:rsidRPr="00E50AE8" w:rsidRDefault="00E50AE8" w:rsidP="00E50AE8">
      <w:pPr>
        <w:numPr>
          <w:ilvl w:val="0"/>
          <w:numId w:val="10"/>
        </w:numPr>
        <w:rPr>
          <w:rFonts w:eastAsia="SimSun"/>
          <w:lang w:val="en-GB" w:eastAsia="zh-CN"/>
        </w:rPr>
      </w:pPr>
      <w:r w:rsidRPr="00E50AE8">
        <w:rPr>
          <w:rFonts w:eastAsia="SimSun"/>
          <w:lang w:val="en-GB" w:eastAsia="zh-CN"/>
        </w:rPr>
        <w:t xml:space="preserve">Build a </w:t>
      </w:r>
      <w:r w:rsidRPr="00E50AE8">
        <w:rPr>
          <w:rFonts w:eastAsia="SimSun"/>
          <w:b/>
          <w:bCs/>
          <w:lang w:val="en-GB" w:eastAsia="zh-CN"/>
        </w:rPr>
        <w:t>high-engagement forum</w:t>
      </w:r>
      <w:r w:rsidRPr="00E50AE8">
        <w:rPr>
          <w:rFonts w:eastAsia="SimSun"/>
          <w:lang w:val="en-GB" w:eastAsia="zh-CN"/>
        </w:rPr>
        <w:t xml:space="preserve"> comparable to Mumsnet, adapted to senior usability.</w:t>
      </w:r>
    </w:p>
    <w:p w14:paraId="74756682" w14:textId="77777777" w:rsidR="00E50AE8" w:rsidRPr="00E50AE8" w:rsidRDefault="00E50AE8" w:rsidP="00E50AE8">
      <w:pPr>
        <w:numPr>
          <w:ilvl w:val="0"/>
          <w:numId w:val="10"/>
        </w:numPr>
        <w:rPr>
          <w:rFonts w:eastAsia="SimSun"/>
          <w:lang w:val="en-GB" w:eastAsia="zh-CN"/>
        </w:rPr>
      </w:pPr>
      <w:r w:rsidRPr="00E50AE8">
        <w:rPr>
          <w:rFonts w:eastAsia="SimSun"/>
          <w:lang w:val="en-GB" w:eastAsia="zh-CN"/>
        </w:rPr>
        <w:t xml:space="preserve">Launch </w:t>
      </w:r>
      <w:r w:rsidRPr="00E50AE8">
        <w:rPr>
          <w:rFonts w:eastAsia="SimSun"/>
          <w:b/>
          <w:bCs/>
          <w:lang w:val="en-GB" w:eastAsia="zh-CN"/>
        </w:rPr>
        <w:t>five “pillar content” hubs</w:t>
      </w:r>
      <w:r w:rsidRPr="00E50AE8">
        <w:rPr>
          <w:rFonts w:eastAsia="SimSun"/>
          <w:lang w:val="en-GB" w:eastAsia="zh-CN"/>
        </w:rPr>
        <w:t xml:space="preserve"> to secure Google search authority.</w:t>
      </w:r>
    </w:p>
    <w:p w14:paraId="56EA8DEC" w14:textId="77777777" w:rsidR="00E50AE8" w:rsidRPr="00E50AE8" w:rsidRDefault="00E50AE8" w:rsidP="00E50AE8">
      <w:pPr>
        <w:numPr>
          <w:ilvl w:val="0"/>
          <w:numId w:val="10"/>
        </w:numPr>
        <w:rPr>
          <w:rFonts w:eastAsia="SimSun"/>
          <w:lang w:val="en-GB" w:eastAsia="zh-CN"/>
        </w:rPr>
      </w:pPr>
      <w:r w:rsidRPr="00E50AE8">
        <w:rPr>
          <w:rFonts w:eastAsia="SimSun"/>
          <w:lang w:val="en-GB" w:eastAsia="zh-CN"/>
        </w:rPr>
        <w:t xml:space="preserve">Develop </w:t>
      </w:r>
      <w:r w:rsidRPr="00E50AE8">
        <w:rPr>
          <w:rFonts w:eastAsia="SimSun"/>
          <w:b/>
          <w:bCs/>
          <w:lang w:val="en-GB" w:eastAsia="zh-CN"/>
        </w:rPr>
        <w:t>trusted partnerships</w:t>
      </w:r>
      <w:r w:rsidRPr="00E50AE8">
        <w:rPr>
          <w:rFonts w:eastAsia="SimSun"/>
          <w:lang w:val="en-GB" w:eastAsia="zh-CN"/>
        </w:rPr>
        <w:t xml:space="preserve"> in healthcare, intergenerational travel, and tech-education sectors.</w:t>
      </w:r>
    </w:p>
    <w:p w14:paraId="7F538AF2" w14:textId="77777777" w:rsidR="00E50AE8" w:rsidRPr="00E50AE8" w:rsidRDefault="00E50AE8" w:rsidP="00E50AE8">
      <w:pPr>
        <w:numPr>
          <w:ilvl w:val="0"/>
          <w:numId w:val="10"/>
        </w:numPr>
        <w:rPr>
          <w:rFonts w:eastAsia="SimSun"/>
          <w:lang w:val="en-GB" w:eastAsia="zh-CN"/>
        </w:rPr>
      </w:pPr>
      <w:r w:rsidRPr="00E50AE8">
        <w:rPr>
          <w:rFonts w:eastAsia="SimSun"/>
          <w:lang w:val="en-GB" w:eastAsia="zh-CN"/>
        </w:rPr>
        <w:t xml:space="preserve">Achieve </w:t>
      </w:r>
      <w:r w:rsidRPr="00E50AE8">
        <w:rPr>
          <w:rFonts w:eastAsia="SimSun"/>
          <w:b/>
          <w:bCs/>
          <w:lang w:val="en-GB" w:eastAsia="zh-CN"/>
        </w:rPr>
        <w:t>monthly active user (MAU) growth of 300%</w:t>
      </w:r>
      <w:r w:rsidRPr="00E50AE8">
        <w:rPr>
          <w:rFonts w:eastAsia="SimSun"/>
          <w:lang w:val="en-GB" w:eastAsia="zh-CN"/>
        </w:rPr>
        <w:t xml:space="preserve"> by Q4 2026.</w:t>
      </w:r>
    </w:p>
    <w:p w14:paraId="43065B8D" w14:textId="77777777" w:rsidR="00E50AE8" w:rsidRPr="00E50AE8" w:rsidRDefault="00E50AE8" w:rsidP="00E50AE8">
      <w:pPr>
        <w:numPr>
          <w:ilvl w:val="0"/>
          <w:numId w:val="10"/>
        </w:numPr>
        <w:rPr>
          <w:rFonts w:eastAsia="SimSun"/>
          <w:lang w:val="en-GB" w:eastAsia="zh-CN"/>
        </w:rPr>
      </w:pPr>
      <w:r w:rsidRPr="00E50AE8">
        <w:rPr>
          <w:rFonts w:eastAsia="SimSun"/>
          <w:lang w:val="en-GB" w:eastAsia="zh-CN"/>
        </w:rPr>
        <w:t xml:space="preserve">Deliver a </w:t>
      </w:r>
      <w:r w:rsidRPr="00E50AE8">
        <w:rPr>
          <w:rFonts w:eastAsia="SimSun"/>
          <w:b/>
          <w:bCs/>
          <w:lang w:val="en-GB" w:eastAsia="zh-CN"/>
        </w:rPr>
        <w:t>self-sustaining business model</w:t>
      </w:r>
      <w:r w:rsidRPr="00E50AE8">
        <w:rPr>
          <w:rFonts w:eastAsia="SimSun"/>
          <w:lang w:val="en-GB" w:eastAsia="zh-CN"/>
        </w:rPr>
        <w:t xml:space="preserve"> balancing ads, partnerships, and premium community features.</w:t>
      </w:r>
    </w:p>
    <w:p w14:paraId="65F310F4" w14:textId="77777777" w:rsidR="00E50AE8" w:rsidRPr="00E50AE8" w:rsidRDefault="00E50AE8" w:rsidP="00E50AE8">
      <w:pPr>
        <w:rPr>
          <w:rFonts w:eastAsia="SimSun"/>
          <w:lang w:val="en-GB" w:eastAsia="zh-CN"/>
        </w:rPr>
      </w:pPr>
      <w:r w:rsidRPr="00E50AE8">
        <w:rPr>
          <w:rFonts w:eastAsia="SimSun"/>
          <w:lang w:val="en-GB" w:eastAsia="zh-CN"/>
        </w:rPr>
        <w:pict w14:anchorId="0B5E90F0">
          <v:rect id="_x0000_i1208" style="width:0;height:1.5pt" o:hralign="center" o:hrstd="t" o:hr="t" fillcolor="#a0a0a0" stroked="f"/>
        </w:pict>
      </w:r>
    </w:p>
    <w:p w14:paraId="38DE4D96" w14:textId="77777777" w:rsidR="00E50AE8" w:rsidRPr="00E50AE8" w:rsidRDefault="00E50AE8" w:rsidP="00E50AE8">
      <w:pPr>
        <w:rPr>
          <w:rFonts w:eastAsia="SimSun"/>
          <w:b/>
          <w:bCs/>
          <w:sz w:val="24"/>
          <w:szCs w:val="24"/>
          <w:lang w:val="en-GB" w:eastAsia="zh-CN"/>
        </w:rPr>
      </w:pPr>
      <w:r w:rsidRPr="00E50AE8">
        <w:rPr>
          <w:rFonts w:eastAsia="SimSun"/>
          <w:b/>
          <w:bCs/>
          <w:sz w:val="24"/>
          <w:szCs w:val="24"/>
          <w:lang w:val="en-GB" w:eastAsia="zh-CN"/>
        </w:rPr>
        <w:t>2. Strategic Product Roadmap (12-Month)</w:t>
      </w:r>
    </w:p>
    <w:p w14:paraId="43535161" w14:textId="77777777" w:rsidR="00E50AE8" w:rsidRPr="00E50AE8" w:rsidRDefault="00E50AE8" w:rsidP="00E50AE8">
      <w:pPr>
        <w:rPr>
          <w:rFonts w:eastAsia="SimSun"/>
          <w:lang w:val="en-GB" w:eastAsia="zh-CN"/>
        </w:rPr>
      </w:pPr>
      <w:proofErr w:type="spellStart"/>
      <w:r w:rsidRPr="00E50AE8">
        <w:rPr>
          <w:rFonts w:eastAsia="SimSun"/>
          <w:lang w:val="en-GB" w:eastAsia="zh-CN"/>
        </w:rPr>
        <w:t>GranHub’s</w:t>
      </w:r>
      <w:proofErr w:type="spellEnd"/>
      <w:r w:rsidRPr="00E50AE8">
        <w:rPr>
          <w:rFonts w:eastAsia="SimSun"/>
          <w:lang w:val="en-GB" w:eastAsia="zh-CN"/>
        </w:rPr>
        <w:t xml:space="preserve"> roadmap is structured across </w:t>
      </w:r>
      <w:r w:rsidRPr="00E50AE8">
        <w:rPr>
          <w:rFonts w:eastAsia="SimSun"/>
          <w:b/>
          <w:bCs/>
          <w:lang w:val="en-GB" w:eastAsia="zh-CN"/>
        </w:rPr>
        <w:t>four quarters</w:t>
      </w:r>
      <w:r w:rsidRPr="00E50AE8">
        <w:rPr>
          <w:rFonts w:eastAsia="SimSun"/>
          <w:lang w:val="en-GB" w:eastAsia="zh-CN"/>
        </w:rPr>
        <w:t>, with each phase building toward sustainable growth and community maturity.</w:t>
      </w:r>
    </w:p>
    <w:p w14:paraId="6E65C091" w14:textId="77777777" w:rsidR="00E50AE8" w:rsidRPr="00E50AE8" w:rsidRDefault="00E50AE8" w:rsidP="00E50AE8">
      <w:pPr>
        <w:rPr>
          <w:rFonts w:eastAsia="SimSun"/>
          <w:b/>
          <w:bCs/>
          <w:lang w:val="en-GB" w:eastAsia="zh-CN"/>
        </w:rPr>
      </w:pPr>
      <w:r w:rsidRPr="00E50AE8">
        <w:rPr>
          <w:rFonts w:eastAsia="SimSun"/>
          <w:b/>
          <w:bCs/>
          <w:lang w:val="en-GB" w:eastAsia="zh-CN"/>
        </w:rPr>
        <w:t>Q1 – Foundation &amp; Content Expansion</w:t>
      </w:r>
    </w:p>
    <w:p w14:paraId="50995BB5" w14:textId="77777777" w:rsidR="00E50AE8" w:rsidRPr="00E50AE8" w:rsidRDefault="00E50AE8" w:rsidP="00E50AE8">
      <w:pPr>
        <w:rPr>
          <w:rFonts w:eastAsia="SimSun"/>
          <w:lang w:val="en-GB" w:eastAsia="zh-CN"/>
        </w:rPr>
      </w:pPr>
      <w:r w:rsidRPr="00E50AE8">
        <w:rPr>
          <w:rFonts w:eastAsia="SimSun"/>
          <w:b/>
          <w:bCs/>
          <w:lang w:val="en-GB" w:eastAsia="zh-CN"/>
        </w:rPr>
        <w:t>Objective:</w:t>
      </w:r>
      <w:r w:rsidRPr="00E50AE8">
        <w:rPr>
          <w:rFonts w:eastAsia="SimSun"/>
          <w:lang w:val="en-GB" w:eastAsia="zh-CN"/>
        </w:rPr>
        <w:t xml:space="preserve"> Establish strong SEO base, design system upgrade, and prepare forum infrastructure.</w:t>
      </w:r>
    </w:p>
    <w:p w14:paraId="26601149" w14:textId="03BA8B8E" w:rsidR="00E50AE8" w:rsidRPr="00E50AE8" w:rsidRDefault="00E50AE8" w:rsidP="00E50AE8">
      <w:pPr>
        <w:numPr>
          <w:ilvl w:val="0"/>
          <w:numId w:val="11"/>
        </w:numPr>
        <w:rPr>
          <w:rFonts w:eastAsia="SimSun"/>
          <w:lang w:val="en-GB" w:eastAsia="zh-CN"/>
        </w:rPr>
      </w:pPr>
      <w:r w:rsidRPr="00E50AE8">
        <w:rPr>
          <w:rFonts w:eastAsia="SimSun"/>
          <w:lang w:val="en-GB" w:eastAsia="zh-CN"/>
        </w:rPr>
        <w:lastRenderedPageBreak/>
        <w:t>Finali</w:t>
      </w:r>
      <w:r>
        <w:rPr>
          <w:rFonts w:eastAsia="SimSun" w:hint="eastAsia"/>
          <w:lang w:val="en-GB" w:eastAsia="zh-CN"/>
        </w:rPr>
        <w:t>s</w:t>
      </w:r>
      <w:r w:rsidRPr="00E50AE8">
        <w:rPr>
          <w:rFonts w:eastAsia="SimSun"/>
          <w:lang w:val="en-GB" w:eastAsia="zh-CN"/>
        </w:rPr>
        <w:t>e brand visual refresh: clean typography, improved accessibility (WCAG AA).</w:t>
      </w:r>
    </w:p>
    <w:p w14:paraId="4E83F1E3" w14:textId="77777777" w:rsidR="00E50AE8" w:rsidRPr="00E50AE8" w:rsidRDefault="00E50AE8" w:rsidP="00E50AE8">
      <w:pPr>
        <w:numPr>
          <w:ilvl w:val="0"/>
          <w:numId w:val="11"/>
        </w:numPr>
        <w:rPr>
          <w:rFonts w:eastAsia="SimSun"/>
          <w:lang w:val="en-GB" w:eastAsia="zh-CN"/>
        </w:rPr>
      </w:pPr>
      <w:r w:rsidRPr="00E50AE8">
        <w:rPr>
          <w:rFonts w:eastAsia="SimSun"/>
          <w:lang w:val="en-GB" w:eastAsia="zh-CN"/>
        </w:rPr>
        <w:t>Conduct comprehensive keyword research; publish 20 cornerstone SEO articles.</w:t>
      </w:r>
    </w:p>
    <w:p w14:paraId="36E37F89" w14:textId="77777777" w:rsidR="00E50AE8" w:rsidRPr="00E50AE8" w:rsidRDefault="00E50AE8" w:rsidP="00E50AE8">
      <w:pPr>
        <w:numPr>
          <w:ilvl w:val="0"/>
          <w:numId w:val="11"/>
        </w:numPr>
        <w:rPr>
          <w:rFonts w:eastAsia="SimSun"/>
          <w:lang w:val="en-GB" w:eastAsia="zh-CN"/>
        </w:rPr>
      </w:pPr>
      <w:r w:rsidRPr="00E50AE8">
        <w:rPr>
          <w:rFonts w:eastAsia="SimSun"/>
          <w:lang w:val="en-GB" w:eastAsia="zh-CN"/>
        </w:rPr>
        <w:t>Pilot “Ask &amp; Answer” feature using lightweight Q&amp;A tool (</w:t>
      </w:r>
      <w:proofErr w:type="spellStart"/>
      <w:r w:rsidRPr="00E50AE8">
        <w:rPr>
          <w:rFonts w:eastAsia="SimSun"/>
          <w:lang w:val="en-GB" w:eastAsia="zh-CN"/>
        </w:rPr>
        <w:t>bbPress</w:t>
      </w:r>
      <w:proofErr w:type="spellEnd"/>
      <w:r w:rsidRPr="00E50AE8">
        <w:rPr>
          <w:rFonts w:eastAsia="SimSun"/>
          <w:lang w:val="en-GB" w:eastAsia="zh-CN"/>
        </w:rPr>
        <w:t xml:space="preserve"> or Discourse cloud).</w:t>
      </w:r>
    </w:p>
    <w:p w14:paraId="50A07E17" w14:textId="77777777" w:rsidR="00E50AE8" w:rsidRPr="00E50AE8" w:rsidRDefault="00E50AE8" w:rsidP="00E50AE8">
      <w:pPr>
        <w:numPr>
          <w:ilvl w:val="0"/>
          <w:numId w:val="11"/>
        </w:numPr>
        <w:rPr>
          <w:rFonts w:eastAsia="SimSun"/>
          <w:lang w:val="en-GB" w:eastAsia="zh-CN"/>
        </w:rPr>
      </w:pPr>
      <w:r w:rsidRPr="00E50AE8">
        <w:rPr>
          <w:rFonts w:eastAsia="SimSun"/>
          <w:lang w:val="en-GB" w:eastAsia="zh-CN"/>
        </w:rPr>
        <w:t>Define community moderation policies, onboarding flows, and reputation system outline.</w:t>
      </w:r>
    </w:p>
    <w:p w14:paraId="38121199" w14:textId="77777777" w:rsidR="00E50AE8" w:rsidRPr="00E50AE8" w:rsidRDefault="00E50AE8" w:rsidP="00E50AE8">
      <w:pPr>
        <w:numPr>
          <w:ilvl w:val="0"/>
          <w:numId w:val="11"/>
        </w:numPr>
        <w:rPr>
          <w:rFonts w:eastAsia="SimSun"/>
          <w:lang w:val="en-GB" w:eastAsia="zh-CN"/>
        </w:rPr>
      </w:pPr>
      <w:r w:rsidRPr="00E50AE8">
        <w:rPr>
          <w:rFonts w:eastAsia="SimSun"/>
          <w:lang w:val="en-GB" w:eastAsia="zh-CN"/>
        </w:rPr>
        <w:t>Baseline KPIs: traffic, bounce rate, and content dwell time.</w:t>
      </w:r>
    </w:p>
    <w:p w14:paraId="2839DADF" w14:textId="77777777" w:rsidR="00E50AE8" w:rsidRPr="00E50AE8" w:rsidRDefault="00E50AE8" w:rsidP="00E50AE8">
      <w:pPr>
        <w:rPr>
          <w:rFonts w:eastAsia="SimSun"/>
          <w:b/>
          <w:bCs/>
          <w:lang w:val="en-GB" w:eastAsia="zh-CN"/>
        </w:rPr>
      </w:pPr>
      <w:r w:rsidRPr="00E50AE8">
        <w:rPr>
          <w:rFonts w:eastAsia="SimSun"/>
          <w:b/>
          <w:bCs/>
          <w:lang w:val="en-GB" w:eastAsia="zh-CN"/>
        </w:rPr>
        <w:t>Q2 – Community Launch &amp; Engagement Loops</w:t>
      </w:r>
    </w:p>
    <w:p w14:paraId="4E8E7101" w14:textId="77777777" w:rsidR="00E50AE8" w:rsidRPr="00E50AE8" w:rsidRDefault="00E50AE8" w:rsidP="00E50AE8">
      <w:pPr>
        <w:rPr>
          <w:rFonts w:eastAsia="SimSun"/>
          <w:lang w:val="en-GB" w:eastAsia="zh-CN"/>
        </w:rPr>
      </w:pPr>
      <w:r w:rsidRPr="00E50AE8">
        <w:rPr>
          <w:rFonts w:eastAsia="SimSun"/>
          <w:b/>
          <w:bCs/>
          <w:lang w:val="en-GB" w:eastAsia="zh-CN"/>
        </w:rPr>
        <w:t>Objective:</w:t>
      </w:r>
      <w:r w:rsidRPr="00E50AE8">
        <w:rPr>
          <w:rFonts w:eastAsia="SimSun"/>
          <w:lang w:val="en-GB" w:eastAsia="zh-CN"/>
        </w:rPr>
        <w:t xml:space="preserve"> Move from passive readership to active participation.</w:t>
      </w:r>
    </w:p>
    <w:p w14:paraId="499224F4" w14:textId="77777777" w:rsidR="00E50AE8" w:rsidRPr="00E50AE8" w:rsidRDefault="00E50AE8" w:rsidP="00E50AE8">
      <w:pPr>
        <w:numPr>
          <w:ilvl w:val="0"/>
          <w:numId w:val="12"/>
        </w:numPr>
        <w:rPr>
          <w:rFonts w:eastAsia="SimSun"/>
          <w:lang w:val="en-GB" w:eastAsia="zh-CN"/>
        </w:rPr>
      </w:pPr>
      <w:r w:rsidRPr="00E50AE8">
        <w:rPr>
          <w:rFonts w:eastAsia="SimSun"/>
          <w:lang w:val="en-GB" w:eastAsia="zh-CN"/>
        </w:rPr>
        <w:t>Launch beta forum (“</w:t>
      </w:r>
      <w:proofErr w:type="spellStart"/>
      <w:r w:rsidRPr="00E50AE8">
        <w:rPr>
          <w:rFonts w:eastAsia="SimSun"/>
          <w:lang w:val="en-GB" w:eastAsia="zh-CN"/>
        </w:rPr>
        <w:t>GrandHub</w:t>
      </w:r>
      <w:proofErr w:type="spellEnd"/>
      <w:r w:rsidRPr="00E50AE8">
        <w:rPr>
          <w:rFonts w:eastAsia="SimSun"/>
          <w:lang w:val="en-GB" w:eastAsia="zh-CN"/>
        </w:rPr>
        <w:t xml:space="preserve"> Conversations”).</w:t>
      </w:r>
    </w:p>
    <w:p w14:paraId="06A08C92" w14:textId="77777777" w:rsidR="00E50AE8" w:rsidRPr="00E50AE8" w:rsidRDefault="00E50AE8" w:rsidP="00E50AE8">
      <w:pPr>
        <w:numPr>
          <w:ilvl w:val="0"/>
          <w:numId w:val="12"/>
        </w:numPr>
        <w:rPr>
          <w:rFonts w:eastAsia="SimSun"/>
          <w:lang w:val="en-GB" w:eastAsia="zh-CN"/>
        </w:rPr>
      </w:pPr>
      <w:r w:rsidRPr="00E50AE8">
        <w:rPr>
          <w:rFonts w:eastAsia="SimSun"/>
          <w:lang w:val="en-GB" w:eastAsia="zh-CN"/>
        </w:rPr>
        <w:t>Recruit 10 volunteer moderators and early champions from Facebook groups.</w:t>
      </w:r>
    </w:p>
    <w:p w14:paraId="583D6E0B" w14:textId="77777777" w:rsidR="00E50AE8" w:rsidRPr="00E50AE8" w:rsidRDefault="00E50AE8" w:rsidP="00E50AE8">
      <w:pPr>
        <w:numPr>
          <w:ilvl w:val="0"/>
          <w:numId w:val="12"/>
        </w:numPr>
        <w:rPr>
          <w:rFonts w:eastAsia="SimSun"/>
          <w:lang w:val="en-GB" w:eastAsia="zh-CN"/>
        </w:rPr>
      </w:pPr>
      <w:r w:rsidRPr="00E50AE8">
        <w:rPr>
          <w:rFonts w:eastAsia="SimSun"/>
          <w:lang w:val="en-GB" w:eastAsia="zh-CN"/>
        </w:rPr>
        <w:t>Integrate SSO login, profile badges, and reaction buttons for micro-engagement.</w:t>
      </w:r>
    </w:p>
    <w:p w14:paraId="47B36DE4" w14:textId="77777777" w:rsidR="00E50AE8" w:rsidRPr="00E50AE8" w:rsidRDefault="00E50AE8" w:rsidP="00E50AE8">
      <w:pPr>
        <w:numPr>
          <w:ilvl w:val="0"/>
          <w:numId w:val="12"/>
        </w:numPr>
        <w:rPr>
          <w:rFonts w:eastAsia="SimSun"/>
          <w:lang w:val="en-GB" w:eastAsia="zh-CN"/>
        </w:rPr>
      </w:pPr>
      <w:r w:rsidRPr="00E50AE8">
        <w:rPr>
          <w:rFonts w:eastAsia="SimSun"/>
          <w:lang w:val="en-GB" w:eastAsia="zh-CN"/>
        </w:rPr>
        <w:t>Partner with two UK charities or senior organisations for co-branded events.</w:t>
      </w:r>
    </w:p>
    <w:p w14:paraId="498BB21F" w14:textId="77777777" w:rsidR="00E50AE8" w:rsidRPr="00E50AE8" w:rsidRDefault="00E50AE8" w:rsidP="00E50AE8">
      <w:pPr>
        <w:numPr>
          <w:ilvl w:val="0"/>
          <w:numId w:val="12"/>
        </w:numPr>
        <w:rPr>
          <w:rFonts w:eastAsia="SimSun"/>
          <w:lang w:val="en-GB" w:eastAsia="zh-CN"/>
        </w:rPr>
      </w:pPr>
      <w:r w:rsidRPr="00E50AE8">
        <w:rPr>
          <w:rFonts w:eastAsia="SimSun"/>
          <w:lang w:val="en-GB" w:eastAsia="zh-CN"/>
        </w:rPr>
        <w:t>Begin email newsletters and content-to-community funnel testing.</w:t>
      </w:r>
    </w:p>
    <w:p w14:paraId="0F3D377E" w14:textId="77777777" w:rsidR="00E50AE8" w:rsidRPr="00E50AE8" w:rsidRDefault="00E50AE8" w:rsidP="00E50AE8">
      <w:pPr>
        <w:numPr>
          <w:ilvl w:val="0"/>
          <w:numId w:val="12"/>
        </w:numPr>
        <w:rPr>
          <w:rFonts w:eastAsia="SimSun"/>
          <w:lang w:val="en-GB" w:eastAsia="zh-CN"/>
        </w:rPr>
      </w:pPr>
      <w:r w:rsidRPr="00E50AE8">
        <w:rPr>
          <w:rFonts w:eastAsia="SimSun"/>
          <w:lang w:val="en-GB" w:eastAsia="zh-CN"/>
        </w:rPr>
        <w:t>Establish KPI dashboard: DAU/MAU ratio, post volume, time on site.</w:t>
      </w:r>
    </w:p>
    <w:p w14:paraId="3A86834A" w14:textId="77777777" w:rsidR="00E50AE8" w:rsidRPr="00E50AE8" w:rsidRDefault="00E50AE8" w:rsidP="00E50AE8">
      <w:pPr>
        <w:rPr>
          <w:rFonts w:eastAsia="SimSun"/>
          <w:b/>
          <w:bCs/>
          <w:lang w:val="en-GB" w:eastAsia="zh-CN"/>
        </w:rPr>
      </w:pPr>
      <w:r w:rsidRPr="00E50AE8">
        <w:rPr>
          <w:rFonts w:eastAsia="SimSun"/>
          <w:b/>
          <w:bCs/>
          <w:lang w:val="en-GB" w:eastAsia="zh-CN"/>
        </w:rPr>
        <w:t>Q3 – Monetisation &amp; Growth Infrastructure</w:t>
      </w:r>
    </w:p>
    <w:p w14:paraId="55676F4B" w14:textId="77777777" w:rsidR="00E50AE8" w:rsidRPr="00E50AE8" w:rsidRDefault="00E50AE8" w:rsidP="00E50AE8">
      <w:pPr>
        <w:rPr>
          <w:rFonts w:eastAsia="SimSun"/>
          <w:lang w:val="en-GB" w:eastAsia="zh-CN"/>
        </w:rPr>
      </w:pPr>
      <w:r w:rsidRPr="00E50AE8">
        <w:rPr>
          <w:rFonts w:eastAsia="SimSun"/>
          <w:b/>
          <w:bCs/>
          <w:lang w:val="en-GB" w:eastAsia="zh-CN"/>
        </w:rPr>
        <w:t>Objective:</w:t>
      </w:r>
      <w:r w:rsidRPr="00E50AE8">
        <w:rPr>
          <w:rFonts w:eastAsia="SimSun"/>
          <w:lang w:val="en-GB" w:eastAsia="zh-CN"/>
        </w:rPr>
        <w:t xml:space="preserve"> Introduce revenue pathways and optimize conversion.</w:t>
      </w:r>
    </w:p>
    <w:p w14:paraId="7C258009" w14:textId="77777777" w:rsidR="00E50AE8" w:rsidRPr="00E50AE8" w:rsidRDefault="00E50AE8" w:rsidP="00E50AE8">
      <w:pPr>
        <w:numPr>
          <w:ilvl w:val="0"/>
          <w:numId w:val="13"/>
        </w:numPr>
        <w:rPr>
          <w:rFonts w:eastAsia="SimSun"/>
          <w:lang w:val="en-GB" w:eastAsia="zh-CN"/>
        </w:rPr>
      </w:pPr>
      <w:r w:rsidRPr="00E50AE8">
        <w:rPr>
          <w:rFonts w:eastAsia="SimSun"/>
          <w:lang w:val="en-GB" w:eastAsia="zh-CN"/>
        </w:rPr>
        <w:t>Launch affiliate partnerships with mobility, health, and travel providers.</w:t>
      </w:r>
    </w:p>
    <w:p w14:paraId="45ADD9C6" w14:textId="77777777" w:rsidR="00E50AE8" w:rsidRPr="00E50AE8" w:rsidRDefault="00E50AE8" w:rsidP="00E50AE8">
      <w:pPr>
        <w:numPr>
          <w:ilvl w:val="0"/>
          <w:numId w:val="13"/>
        </w:numPr>
        <w:rPr>
          <w:rFonts w:eastAsia="SimSun"/>
          <w:lang w:val="en-GB" w:eastAsia="zh-CN"/>
        </w:rPr>
      </w:pPr>
      <w:r w:rsidRPr="00E50AE8">
        <w:rPr>
          <w:rFonts w:eastAsia="SimSun"/>
          <w:lang w:val="en-GB" w:eastAsia="zh-CN"/>
        </w:rPr>
        <w:t>Integrate first native ad placements (non-intrusive).</w:t>
      </w:r>
    </w:p>
    <w:p w14:paraId="39884830" w14:textId="77777777" w:rsidR="00E50AE8" w:rsidRPr="00E50AE8" w:rsidRDefault="00E50AE8" w:rsidP="00E50AE8">
      <w:pPr>
        <w:numPr>
          <w:ilvl w:val="0"/>
          <w:numId w:val="13"/>
        </w:numPr>
        <w:rPr>
          <w:rFonts w:eastAsia="SimSun"/>
          <w:lang w:val="en-GB" w:eastAsia="zh-CN"/>
        </w:rPr>
      </w:pPr>
      <w:r w:rsidRPr="00E50AE8">
        <w:rPr>
          <w:rFonts w:eastAsia="SimSun"/>
          <w:lang w:val="en-GB" w:eastAsia="zh-CN"/>
        </w:rPr>
        <w:t>Introduce premium membership tier with ad-free experience and exclusive content.</w:t>
      </w:r>
    </w:p>
    <w:p w14:paraId="3C462950" w14:textId="77777777" w:rsidR="00E50AE8" w:rsidRPr="00E50AE8" w:rsidRDefault="00E50AE8" w:rsidP="00E50AE8">
      <w:pPr>
        <w:numPr>
          <w:ilvl w:val="0"/>
          <w:numId w:val="13"/>
        </w:numPr>
        <w:rPr>
          <w:rFonts w:eastAsia="SimSun"/>
          <w:lang w:val="en-GB" w:eastAsia="zh-CN"/>
        </w:rPr>
      </w:pPr>
      <w:r w:rsidRPr="00E50AE8">
        <w:rPr>
          <w:rFonts w:eastAsia="SimSun"/>
          <w:lang w:val="en-GB" w:eastAsia="zh-CN"/>
        </w:rPr>
        <w:t>Deploy analytics tracking via GA4 and custom dashboard.</w:t>
      </w:r>
    </w:p>
    <w:p w14:paraId="6AABADAA" w14:textId="77777777" w:rsidR="00E50AE8" w:rsidRPr="00E50AE8" w:rsidRDefault="00E50AE8" w:rsidP="00E50AE8">
      <w:pPr>
        <w:numPr>
          <w:ilvl w:val="0"/>
          <w:numId w:val="13"/>
        </w:numPr>
        <w:rPr>
          <w:rFonts w:eastAsia="SimSun"/>
          <w:lang w:val="en-GB" w:eastAsia="zh-CN"/>
        </w:rPr>
      </w:pPr>
      <w:r w:rsidRPr="00E50AE8">
        <w:rPr>
          <w:rFonts w:eastAsia="SimSun"/>
          <w:lang w:val="en-GB" w:eastAsia="zh-CN"/>
        </w:rPr>
        <w:t>Expand editorial calendar to 50 SEO-driven articles.</w:t>
      </w:r>
    </w:p>
    <w:p w14:paraId="57323729" w14:textId="77777777" w:rsidR="00E50AE8" w:rsidRPr="00E50AE8" w:rsidRDefault="00E50AE8" w:rsidP="00E50AE8">
      <w:pPr>
        <w:numPr>
          <w:ilvl w:val="0"/>
          <w:numId w:val="13"/>
        </w:numPr>
        <w:rPr>
          <w:rFonts w:eastAsia="SimSun"/>
          <w:lang w:val="en-GB" w:eastAsia="zh-CN"/>
        </w:rPr>
      </w:pPr>
      <w:r w:rsidRPr="00E50AE8">
        <w:rPr>
          <w:rFonts w:eastAsia="SimSun"/>
          <w:lang w:val="en-GB" w:eastAsia="zh-CN"/>
        </w:rPr>
        <w:t>Launch first “Grandparent Stories” campaign for user-generated content (UGC).</w:t>
      </w:r>
    </w:p>
    <w:p w14:paraId="3C7B0905" w14:textId="5CF62707" w:rsidR="00E50AE8" w:rsidRPr="00E50AE8" w:rsidRDefault="00E50AE8" w:rsidP="00E50AE8">
      <w:pPr>
        <w:rPr>
          <w:rFonts w:eastAsia="SimSun"/>
          <w:b/>
          <w:bCs/>
          <w:lang w:val="en-GB" w:eastAsia="zh-CN"/>
        </w:rPr>
      </w:pPr>
      <w:r w:rsidRPr="00E50AE8">
        <w:rPr>
          <w:rFonts w:eastAsia="SimSun"/>
          <w:b/>
          <w:bCs/>
          <w:lang w:val="en-GB" w:eastAsia="zh-CN"/>
        </w:rPr>
        <w:t>Q4 – Scale &amp; Optimi</w:t>
      </w:r>
      <w:r>
        <w:rPr>
          <w:rFonts w:eastAsia="SimSun" w:hint="eastAsia"/>
          <w:b/>
          <w:bCs/>
          <w:lang w:val="en-GB" w:eastAsia="zh-CN"/>
        </w:rPr>
        <w:t>s</w:t>
      </w:r>
      <w:r w:rsidRPr="00E50AE8">
        <w:rPr>
          <w:rFonts w:eastAsia="SimSun"/>
          <w:b/>
          <w:bCs/>
          <w:lang w:val="en-GB" w:eastAsia="zh-CN"/>
        </w:rPr>
        <w:t>e</w:t>
      </w:r>
    </w:p>
    <w:p w14:paraId="5715D896" w14:textId="77777777" w:rsidR="00E50AE8" w:rsidRPr="00E50AE8" w:rsidRDefault="00E50AE8" w:rsidP="00E50AE8">
      <w:pPr>
        <w:rPr>
          <w:rFonts w:eastAsia="SimSun"/>
          <w:lang w:val="en-GB" w:eastAsia="zh-CN"/>
        </w:rPr>
      </w:pPr>
      <w:r w:rsidRPr="00E50AE8">
        <w:rPr>
          <w:rFonts w:eastAsia="SimSun"/>
          <w:b/>
          <w:bCs/>
          <w:lang w:val="en-GB" w:eastAsia="zh-CN"/>
        </w:rPr>
        <w:t>Objective:</w:t>
      </w:r>
      <w:r w:rsidRPr="00E50AE8">
        <w:rPr>
          <w:rFonts w:eastAsia="SimSun"/>
          <w:lang w:val="en-GB" w:eastAsia="zh-CN"/>
        </w:rPr>
        <w:t xml:space="preserve"> Mature community into a self-reinforcing ecosystem.</w:t>
      </w:r>
    </w:p>
    <w:p w14:paraId="7C22CF2D" w14:textId="77777777" w:rsidR="00E50AE8" w:rsidRPr="00E50AE8" w:rsidRDefault="00E50AE8" w:rsidP="00E50AE8">
      <w:pPr>
        <w:numPr>
          <w:ilvl w:val="0"/>
          <w:numId w:val="14"/>
        </w:numPr>
        <w:rPr>
          <w:rFonts w:eastAsia="SimSun"/>
          <w:lang w:val="en-GB" w:eastAsia="zh-CN"/>
        </w:rPr>
      </w:pPr>
      <w:r w:rsidRPr="00E50AE8">
        <w:rPr>
          <w:rFonts w:eastAsia="SimSun"/>
          <w:lang w:val="en-GB" w:eastAsia="zh-CN"/>
        </w:rPr>
        <w:t>Add community recognition system: badges, “Top Contributor” leaderboard.</w:t>
      </w:r>
    </w:p>
    <w:p w14:paraId="5E72E5A3" w14:textId="77777777" w:rsidR="00E50AE8" w:rsidRPr="00E50AE8" w:rsidRDefault="00E50AE8" w:rsidP="00E50AE8">
      <w:pPr>
        <w:numPr>
          <w:ilvl w:val="0"/>
          <w:numId w:val="14"/>
        </w:numPr>
        <w:rPr>
          <w:rFonts w:eastAsia="SimSun"/>
          <w:lang w:val="en-GB" w:eastAsia="zh-CN"/>
        </w:rPr>
      </w:pPr>
      <w:r w:rsidRPr="00E50AE8">
        <w:rPr>
          <w:rFonts w:eastAsia="SimSun"/>
          <w:lang w:val="en-GB" w:eastAsia="zh-CN"/>
        </w:rPr>
        <w:t>Host online event series with partners (live chats, Q&amp;A).</w:t>
      </w:r>
    </w:p>
    <w:p w14:paraId="78E07474" w14:textId="77777777" w:rsidR="00E50AE8" w:rsidRPr="00E50AE8" w:rsidRDefault="00E50AE8" w:rsidP="00E50AE8">
      <w:pPr>
        <w:numPr>
          <w:ilvl w:val="0"/>
          <w:numId w:val="14"/>
        </w:numPr>
        <w:rPr>
          <w:rFonts w:eastAsia="SimSun"/>
          <w:lang w:val="en-GB" w:eastAsia="zh-CN"/>
        </w:rPr>
      </w:pPr>
      <w:r w:rsidRPr="00E50AE8">
        <w:rPr>
          <w:rFonts w:eastAsia="SimSun"/>
          <w:lang w:val="en-GB" w:eastAsia="zh-CN"/>
        </w:rPr>
        <w:lastRenderedPageBreak/>
        <w:t>Release improved mobile version with simplified UX.</w:t>
      </w:r>
    </w:p>
    <w:p w14:paraId="55E088F7" w14:textId="77777777" w:rsidR="00E50AE8" w:rsidRPr="00E50AE8" w:rsidRDefault="00E50AE8" w:rsidP="00E50AE8">
      <w:pPr>
        <w:numPr>
          <w:ilvl w:val="0"/>
          <w:numId w:val="14"/>
        </w:numPr>
        <w:rPr>
          <w:rFonts w:eastAsia="SimSun"/>
          <w:lang w:val="en-GB" w:eastAsia="zh-CN"/>
        </w:rPr>
      </w:pPr>
      <w:r w:rsidRPr="00E50AE8">
        <w:rPr>
          <w:rFonts w:eastAsia="SimSun"/>
          <w:lang w:val="en-GB" w:eastAsia="zh-CN"/>
        </w:rPr>
        <w:t>Evaluate ROI from ads, memberships, and partnerships.</w:t>
      </w:r>
    </w:p>
    <w:p w14:paraId="21F34B44" w14:textId="77777777" w:rsidR="00E50AE8" w:rsidRPr="00E50AE8" w:rsidRDefault="00E50AE8" w:rsidP="00E50AE8">
      <w:pPr>
        <w:numPr>
          <w:ilvl w:val="0"/>
          <w:numId w:val="14"/>
        </w:numPr>
        <w:rPr>
          <w:rFonts w:eastAsia="SimSun"/>
          <w:lang w:val="en-GB" w:eastAsia="zh-CN"/>
        </w:rPr>
      </w:pPr>
      <w:r w:rsidRPr="00E50AE8">
        <w:rPr>
          <w:rFonts w:eastAsia="SimSun"/>
          <w:lang w:val="en-GB" w:eastAsia="zh-CN"/>
        </w:rPr>
        <w:t>Define Year 2 roadmap for regional expansion and app prototype.</w:t>
      </w:r>
    </w:p>
    <w:p w14:paraId="0D9B39E3" w14:textId="77777777" w:rsidR="00E50AE8" w:rsidRPr="00E50AE8" w:rsidRDefault="00E50AE8" w:rsidP="00E50AE8">
      <w:pPr>
        <w:rPr>
          <w:rFonts w:eastAsia="SimSun"/>
          <w:lang w:val="en-GB" w:eastAsia="zh-CN"/>
        </w:rPr>
      </w:pPr>
      <w:r w:rsidRPr="00E50AE8">
        <w:rPr>
          <w:rFonts w:eastAsia="SimSun"/>
          <w:b/>
          <w:bCs/>
          <w:lang w:val="en-GB" w:eastAsia="zh-CN"/>
        </w:rPr>
        <w:t>Figure 1. Placeholder: Gantt-style timeline Q1–Q4 milestones.</w:t>
      </w:r>
    </w:p>
    <w:p w14:paraId="17086633" w14:textId="77777777" w:rsidR="00E50AE8" w:rsidRPr="00E50AE8" w:rsidRDefault="00E50AE8" w:rsidP="00E50AE8">
      <w:pPr>
        <w:rPr>
          <w:rFonts w:eastAsia="SimSun"/>
          <w:lang w:val="en-GB" w:eastAsia="zh-CN"/>
        </w:rPr>
      </w:pPr>
      <w:r w:rsidRPr="00E50AE8">
        <w:rPr>
          <w:rFonts w:eastAsia="SimSun"/>
          <w:lang w:val="en-GB" w:eastAsia="zh-CN"/>
        </w:rPr>
        <w:pict w14:anchorId="45EAFD36">
          <v:rect id="_x0000_i1209" style="width:0;height:1.5pt" o:hralign="center" o:hrstd="t" o:hr="t" fillcolor="#a0a0a0" stroked="f"/>
        </w:pict>
      </w:r>
    </w:p>
    <w:p w14:paraId="384576DD" w14:textId="77777777" w:rsidR="00E50AE8" w:rsidRPr="00E50AE8" w:rsidRDefault="00E50AE8" w:rsidP="00E50AE8">
      <w:pPr>
        <w:rPr>
          <w:rFonts w:eastAsia="SimSun"/>
          <w:b/>
          <w:bCs/>
          <w:sz w:val="24"/>
          <w:szCs w:val="24"/>
          <w:lang w:val="en-GB" w:eastAsia="zh-CN"/>
        </w:rPr>
      </w:pPr>
      <w:r w:rsidRPr="00E50AE8">
        <w:rPr>
          <w:rFonts w:eastAsia="SimSun"/>
          <w:b/>
          <w:bCs/>
          <w:sz w:val="24"/>
          <w:szCs w:val="24"/>
          <w:lang w:val="en-GB" w:eastAsia="zh-CN"/>
        </w:rPr>
        <w:t>3. Platform &amp; Architecture Vision</w:t>
      </w:r>
    </w:p>
    <w:p w14:paraId="5BEDC8EF" w14:textId="77777777" w:rsidR="00E50AE8" w:rsidRPr="00E50AE8" w:rsidRDefault="00E50AE8" w:rsidP="00E50AE8">
      <w:pPr>
        <w:rPr>
          <w:rFonts w:eastAsia="SimSun"/>
          <w:lang w:val="en-GB" w:eastAsia="zh-CN"/>
        </w:rPr>
      </w:pPr>
      <w:proofErr w:type="spellStart"/>
      <w:r w:rsidRPr="00E50AE8">
        <w:rPr>
          <w:rFonts w:eastAsia="SimSun"/>
          <w:lang w:val="en-GB" w:eastAsia="zh-CN"/>
        </w:rPr>
        <w:t>GranHub</w:t>
      </w:r>
      <w:proofErr w:type="spellEnd"/>
      <w:r w:rsidRPr="00E50AE8">
        <w:rPr>
          <w:rFonts w:eastAsia="SimSun"/>
          <w:lang w:val="en-GB" w:eastAsia="zh-CN"/>
        </w:rPr>
        <w:t xml:space="preserve"> must evolve into a </w:t>
      </w:r>
      <w:r w:rsidRPr="00E50AE8">
        <w:rPr>
          <w:rFonts w:eastAsia="SimSun"/>
          <w:b/>
          <w:bCs/>
          <w:lang w:val="en-GB" w:eastAsia="zh-CN"/>
        </w:rPr>
        <w:t>modular, scalable ecosystem</w:t>
      </w:r>
      <w:r w:rsidRPr="00E50AE8">
        <w:rPr>
          <w:rFonts w:eastAsia="SimSun"/>
          <w:lang w:val="en-GB" w:eastAsia="zh-CN"/>
        </w:rPr>
        <w:t>. The technical strategy emphasizes usability, reliability, and maintainability.</w:t>
      </w:r>
    </w:p>
    <w:p w14:paraId="4C42720F" w14:textId="77777777" w:rsidR="00E50AE8" w:rsidRPr="00E50AE8" w:rsidRDefault="00E50AE8" w:rsidP="00E50AE8">
      <w:pPr>
        <w:rPr>
          <w:rFonts w:eastAsia="SimSun"/>
          <w:lang w:val="en-GB" w:eastAsia="zh-CN"/>
        </w:rPr>
      </w:pPr>
      <w:r w:rsidRPr="00E50AE8">
        <w:rPr>
          <w:rFonts w:eastAsia="SimSun"/>
          <w:b/>
          <w:bCs/>
          <w:lang w:val="en-GB" w:eastAsia="zh-CN"/>
        </w:rPr>
        <w:t>Core technology vision:</w:t>
      </w:r>
    </w:p>
    <w:p w14:paraId="2C1E7F3E" w14:textId="77777777" w:rsidR="00E50AE8" w:rsidRPr="00E50AE8" w:rsidRDefault="00E50AE8" w:rsidP="00E50AE8">
      <w:pPr>
        <w:numPr>
          <w:ilvl w:val="0"/>
          <w:numId w:val="15"/>
        </w:numPr>
        <w:rPr>
          <w:rFonts w:eastAsia="SimSun"/>
          <w:lang w:val="en-GB" w:eastAsia="zh-CN"/>
        </w:rPr>
      </w:pPr>
      <w:r w:rsidRPr="00E50AE8">
        <w:rPr>
          <w:rFonts w:eastAsia="SimSun"/>
          <w:b/>
          <w:bCs/>
          <w:lang w:val="en-GB" w:eastAsia="zh-CN"/>
        </w:rPr>
        <w:t>Frontend:</w:t>
      </w:r>
      <w:r w:rsidRPr="00E50AE8">
        <w:rPr>
          <w:rFonts w:eastAsia="SimSun"/>
          <w:lang w:val="en-GB" w:eastAsia="zh-CN"/>
        </w:rPr>
        <w:t xml:space="preserve"> WordPress with custom React-based components for community features.</w:t>
      </w:r>
    </w:p>
    <w:p w14:paraId="2904468A" w14:textId="77777777" w:rsidR="00E50AE8" w:rsidRPr="00E50AE8" w:rsidRDefault="00E50AE8" w:rsidP="00E50AE8">
      <w:pPr>
        <w:numPr>
          <w:ilvl w:val="0"/>
          <w:numId w:val="15"/>
        </w:numPr>
        <w:rPr>
          <w:rFonts w:eastAsia="SimSun"/>
          <w:lang w:val="en-GB" w:eastAsia="zh-CN"/>
        </w:rPr>
      </w:pPr>
      <w:r w:rsidRPr="00E50AE8">
        <w:rPr>
          <w:rFonts w:eastAsia="SimSun"/>
          <w:b/>
          <w:bCs/>
          <w:lang w:val="en-GB" w:eastAsia="zh-CN"/>
        </w:rPr>
        <w:t>Backend:</w:t>
      </w:r>
      <w:r w:rsidRPr="00E50AE8">
        <w:rPr>
          <w:rFonts w:eastAsia="SimSun"/>
          <w:lang w:val="en-GB" w:eastAsia="zh-CN"/>
        </w:rPr>
        <w:t xml:space="preserve"> PHP + Node middleware for API extensions, supporting Discourse or </w:t>
      </w:r>
      <w:proofErr w:type="spellStart"/>
      <w:r w:rsidRPr="00E50AE8">
        <w:rPr>
          <w:rFonts w:eastAsia="SimSun"/>
          <w:lang w:val="en-GB" w:eastAsia="zh-CN"/>
        </w:rPr>
        <w:t>bbPress</w:t>
      </w:r>
      <w:proofErr w:type="spellEnd"/>
      <w:r w:rsidRPr="00E50AE8">
        <w:rPr>
          <w:rFonts w:eastAsia="SimSun"/>
          <w:lang w:val="en-GB" w:eastAsia="zh-CN"/>
        </w:rPr>
        <w:t>.</w:t>
      </w:r>
    </w:p>
    <w:p w14:paraId="2412EDE2" w14:textId="77777777" w:rsidR="00E50AE8" w:rsidRPr="00E50AE8" w:rsidRDefault="00E50AE8" w:rsidP="00E50AE8">
      <w:pPr>
        <w:numPr>
          <w:ilvl w:val="0"/>
          <w:numId w:val="15"/>
        </w:numPr>
        <w:rPr>
          <w:rFonts w:eastAsia="SimSun"/>
          <w:lang w:val="en-GB" w:eastAsia="zh-CN"/>
        </w:rPr>
      </w:pPr>
      <w:r w:rsidRPr="00E50AE8">
        <w:rPr>
          <w:rFonts w:eastAsia="SimSun"/>
          <w:b/>
          <w:bCs/>
          <w:lang w:val="en-GB" w:eastAsia="zh-CN"/>
        </w:rPr>
        <w:t>Database:</w:t>
      </w:r>
      <w:r w:rsidRPr="00E50AE8">
        <w:rPr>
          <w:rFonts w:eastAsia="SimSun"/>
          <w:lang w:val="en-GB" w:eastAsia="zh-CN"/>
        </w:rPr>
        <w:t xml:space="preserve"> MySQL with CDN caching (Cloudflare).</w:t>
      </w:r>
    </w:p>
    <w:p w14:paraId="053CB11A" w14:textId="77777777" w:rsidR="00E50AE8" w:rsidRPr="00E50AE8" w:rsidRDefault="00E50AE8" w:rsidP="00E50AE8">
      <w:pPr>
        <w:numPr>
          <w:ilvl w:val="0"/>
          <w:numId w:val="15"/>
        </w:numPr>
        <w:rPr>
          <w:rFonts w:eastAsia="SimSun"/>
          <w:lang w:val="en-GB" w:eastAsia="zh-CN"/>
        </w:rPr>
      </w:pPr>
      <w:r w:rsidRPr="00E50AE8">
        <w:rPr>
          <w:rFonts w:eastAsia="SimSun"/>
          <w:b/>
          <w:bCs/>
          <w:lang w:val="en-GB" w:eastAsia="zh-CN"/>
        </w:rPr>
        <w:t>Hosting:</w:t>
      </w:r>
      <w:r w:rsidRPr="00E50AE8">
        <w:rPr>
          <w:rFonts w:eastAsia="SimSun"/>
          <w:lang w:val="en-GB" w:eastAsia="zh-CN"/>
        </w:rPr>
        <w:t xml:space="preserve"> Scalable VPS (</w:t>
      </w:r>
      <w:proofErr w:type="spellStart"/>
      <w:r w:rsidRPr="00E50AE8">
        <w:rPr>
          <w:rFonts w:eastAsia="SimSun"/>
          <w:lang w:val="en-GB" w:eastAsia="zh-CN"/>
        </w:rPr>
        <w:t>DigitalOcean</w:t>
      </w:r>
      <w:proofErr w:type="spellEnd"/>
      <w:r w:rsidRPr="00E50AE8">
        <w:rPr>
          <w:rFonts w:eastAsia="SimSun"/>
          <w:lang w:val="en-GB" w:eastAsia="zh-CN"/>
        </w:rPr>
        <w:t xml:space="preserve"> or AWS </w:t>
      </w:r>
      <w:proofErr w:type="spellStart"/>
      <w:r w:rsidRPr="00E50AE8">
        <w:rPr>
          <w:rFonts w:eastAsia="SimSun"/>
          <w:lang w:val="en-GB" w:eastAsia="zh-CN"/>
        </w:rPr>
        <w:t>Lightsail</w:t>
      </w:r>
      <w:proofErr w:type="spellEnd"/>
      <w:r w:rsidRPr="00E50AE8">
        <w:rPr>
          <w:rFonts w:eastAsia="SimSun"/>
          <w:lang w:val="en-GB" w:eastAsia="zh-CN"/>
        </w:rPr>
        <w:t>).</w:t>
      </w:r>
    </w:p>
    <w:p w14:paraId="0462D631" w14:textId="77777777" w:rsidR="00E50AE8" w:rsidRPr="00E50AE8" w:rsidRDefault="00E50AE8" w:rsidP="00E50AE8">
      <w:pPr>
        <w:numPr>
          <w:ilvl w:val="0"/>
          <w:numId w:val="15"/>
        </w:numPr>
        <w:rPr>
          <w:rFonts w:eastAsia="SimSun"/>
          <w:lang w:val="en-GB" w:eastAsia="zh-CN"/>
        </w:rPr>
      </w:pPr>
      <w:r w:rsidRPr="00E50AE8">
        <w:rPr>
          <w:rFonts w:eastAsia="SimSun"/>
          <w:b/>
          <w:bCs/>
          <w:lang w:val="en-GB" w:eastAsia="zh-CN"/>
        </w:rPr>
        <w:t>Security:</w:t>
      </w:r>
      <w:r w:rsidRPr="00E50AE8">
        <w:rPr>
          <w:rFonts w:eastAsia="SimSun"/>
          <w:lang w:val="en-GB" w:eastAsia="zh-CN"/>
        </w:rPr>
        <w:t xml:space="preserve"> Two-factor login, reCAPTCHA, encrypted storage for user credentials.</w:t>
      </w:r>
    </w:p>
    <w:p w14:paraId="5EBFBB90" w14:textId="77777777" w:rsidR="00E50AE8" w:rsidRPr="00E50AE8" w:rsidRDefault="00E50AE8" w:rsidP="00E50AE8">
      <w:pPr>
        <w:numPr>
          <w:ilvl w:val="0"/>
          <w:numId w:val="15"/>
        </w:numPr>
        <w:rPr>
          <w:rFonts w:eastAsia="SimSun"/>
          <w:lang w:val="en-GB" w:eastAsia="zh-CN"/>
        </w:rPr>
      </w:pPr>
      <w:r w:rsidRPr="00E50AE8">
        <w:rPr>
          <w:rFonts w:eastAsia="SimSun"/>
          <w:b/>
          <w:bCs/>
          <w:lang w:val="en-GB" w:eastAsia="zh-CN"/>
        </w:rPr>
        <w:t>Integration:</w:t>
      </w:r>
      <w:r w:rsidRPr="00E50AE8">
        <w:rPr>
          <w:rFonts w:eastAsia="SimSun"/>
          <w:lang w:val="en-GB" w:eastAsia="zh-CN"/>
        </w:rPr>
        <w:t xml:space="preserve"> GA4, Mailchimp, Zapier workflows, Stripe for memberships.</w:t>
      </w:r>
    </w:p>
    <w:p w14:paraId="7C8B7221" w14:textId="77777777" w:rsidR="00E50AE8" w:rsidRPr="00E50AE8" w:rsidRDefault="00E50AE8" w:rsidP="00E50AE8">
      <w:pPr>
        <w:rPr>
          <w:rFonts w:eastAsia="SimSun"/>
          <w:lang w:val="en-GB" w:eastAsia="zh-CN"/>
        </w:rPr>
      </w:pPr>
      <w:r w:rsidRPr="00E50AE8">
        <w:rPr>
          <w:rFonts w:eastAsia="SimSun"/>
          <w:b/>
          <w:bCs/>
          <w:lang w:val="en-GB" w:eastAsia="zh-CN"/>
        </w:rPr>
        <w:t>Accessibility focus:</w:t>
      </w:r>
    </w:p>
    <w:p w14:paraId="0CA64EA2" w14:textId="77777777" w:rsidR="00E50AE8" w:rsidRPr="00E50AE8" w:rsidRDefault="00E50AE8" w:rsidP="00E50AE8">
      <w:pPr>
        <w:numPr>
          <w:ilvl w:val="0"/>
          <w:numId w:val="16"/>
        </w:numPr>
        <w:rPr>
          <w:rFonts w:eastAsia="SimSun"/>
          <w:lang w:val="en-GB" w:eastAsia="zh-CN"/>
        </w:rPr>
      </w:pPr>
      <w:r w:rsidRPr="00E50AE8">
        <w:rPr>
          <w:rFonts w:eastAsia="SimSun"/>
          <w:lang w:val="en-GB" w:eastAsia="zh-CN"/>
        </w:rPr>
        <w:t>Font scaling up to 150%, contrast ratio &gt; 4.5:1.</w:t>
      </w:r>
    </w:p>
    <w:p w14:paraId="63234D07" w14:textId="77777777" w:rsidR="00E50AE8" w:rsidRPr="00E50AE8" w:rsidRDefault="00E50AE8" w:rsidP="00E50AE8">
      <w:pPr>
        <w:numPr>
          <w:ilvl w:val="0"/>
          <w:numId w:val="16"/>
        </w:numPr>
        <w:rPr>
          <w:rFonts w:eastAsia="SimSun"/>
          <w:lang w:val="en-GB" w:eastAsia="zh-CN"/>
        </w:rPr>
      </w:pPr>
      <w:r w:rsidRPr="00E50AE8">
        <w:rPr>
          <w:rFonts w:eastAsia="SimSun"/>
          <w:lang w:val="en-GB" w:eastAsia="zh-CN"/>
        </w:rPr>
        <w:t>Clear navigation hierarchy, breadcrumb trails, and large-tap targets for mobile seniors.</w:t>
      </w:r>
    </w:p>
    <w:p w14:paraId="5C4EFDE0" w14:textId="77777777" w:rsidR="00E50AE8" w:rsidRPr="00E50AE8" w:rsidRDefault="00E50AE8" w:rsidP="00E50AE8">
      <w:pPr>
        <w:numPr>
          <w:ilvl w:val="0"/>
          <w:numId w:val="16"/>
        </w:numPr>
        <w:rPr>
          <w:rFonts w:eastAsia="SimSun"/>
          <w:lang w:val="en-GB" w:eastAsia="zh-CN"/>
        </w:rPr>
      </w:pPr>
      <w:r w:rsidRPr="00E50AE8">
        <w:rPr>
          <w:rFonts w:eastAsia="SimSun"/>
          <w:lang w:val="en-GB" w:eastAsia="zh-CN"/>
        </w:rPr>
        <w:t>Text-to-speech compatibility and alt-text automation for images.</w:t>
      </w:r>
    </w:p>
    <w:p w14:paraId="5D6E6FA3" w14:textId="77777777" w:rsidR="00E50AE8" w:rsidRPr="00E50AE8" w:rsidRDefault="00E50AE8" w:rsidP="00E50AE8">
      <w:pPr>
        <w:rPr>
          <w:rFonts w:eastAsia="SimSun"/>
          <w:lang w:val="en-GB" w:eastAsia="zh-CN"/>
        </w:rPr>
      </w:pPr>
      <w:r w:rsidRPr="00E50AE8">
        <w:rPr>
          <w:rFonts w:eastAsia="SimSun"/>
          <w:b/>
          <w:bCs/>
          <w:lang w:val="en-GB" w:eastAsia="zh-CN"/>
        </w:rPr>
        <w:t>Figure 2. Placeholder: System Architecture Diagram – Content + Community + Analytics stack.</w:t>
      </w:r>
    </w:p>
    <w:p w14:paraId="70BDA451" w14:textId="77777777" w:rsidR="00E50AE8" w:rsidRPr="00E50AE8" w:rsidRDefault="00E50AE8" w:rsidP="00E50AE8">
      <w:pPr>
        <w:rPr>
          <w:rFonts w:eastAsia="SimSun"/>
          <w:lang w:val="en-GB" w:eastAsia="zh-CN"/>
        </w:rPr>
      </w:pPr>
      <w:r w:rsidRPr="00E50AE8">
        <w:rPr>
          <w:rFonts w:eastAsia="SimSun"/>
          <w:lang w:val="en-GB" w:eastAsia="zh-CN"/>
        </w:rPr>
        <w:pict w14:anchorId="6300D908">
          <v:rect id="_x0000_i1210" style="width:0;height:1.5pt" o:hralign="center" o:hrstd="t" o:hr="t" fillcolor="#a0a0a0" stroked="f"/>
        </w:pict>
      </w:r>
    </w:p>
    <w:p w14:paraId="3655AB0B" w14:textId="77777777" w:rsidR="00E50AE8" w:rsidRPr="00E50AE8" w:rsidRDefault="00E50AE8" w:rsidP="00E50AE8">
      <w:pPr>
        <w:rPr>
          <w:rFonts w:eastAsia="SimSun"/>
          <w:b/>
          <w:bCs/>
          <w:sz w:val="24"/>
          <w:szCs w:val="24"/>
          <w:lang w:val="en-GB" w:eastAsia="zh-CN"/>
        </w:rPr>
      </w:pPr>
      <w:r w:rsidRPr="00E50AE8">
        <w:rPr>
          <w:rFonts w:eastAsia="SimSun"/>
          <w:b/>
          <w:bCs/>
          <w:sz w:val="24"/>
          <w:szCs w:val="24"/>
          <w:lang w:val="en-GB" w:eastAsia="zh-CN"/>
        </w:rPr>
        <w:t>4. Business Model Canvas</w:t>
      </w:r>
    </w:p>
    <w:p w14:paraId="0F8F82F7" w14:textId="77777777" w:rsidR="00E50AE8" w:rsidRPr="00E50AE8" w:rsidRDefault="00E50AE8" w:rsidP="00E50AE8">
      <w:pPr>
        <w:rPr>
          <w:rFonts w:eastAsia="SimSun"/>
          <w:lang w:val="en-GB" w:eastAsia="zh-CN"/>
        </w:rPr>
      </w:pPr>
      <w:r w:rsidRPr="00E50AE8">
        <w:rPr>
          <w:rFonts w:eastAsia="SimSun"/>
          <w:b/>
          <w:bCs/>
          <w:lang w:val="en-GB" w:eastAsia="zh-CN"/>
        </w:rPr>
        <w:t>Value Proposition:</w:t>
      </w:r>
      <w:r w:rsidRPr="00E50AE8">
        <w:rPr>
          <w:rFonts w:eastAsia="SimSun"/>
          <w:lang w:val="en-GB" w:eastAsia="zh-CN"/>
        </w:rPr>
        <w:br/>
      </w:r>
      <w:proofErr w:type="spellStart"/>
      <w:r w:rsidRPr="00E50AE8">
        <w:rPr>
          <w:rFonts w:eastAsia="SimSun"/>
          <w:lang w:val="en-GB" w:eastAsia="zh-CN"/>
        </w:rPr>
        <w:t>GranHub</w:t>
      </w:r>
      <w:proofErr w:type="spellEnd"/>
      <w:r w:rsidRPr="00E50AE8">
        <w:rPr>
          <w:rFonts w:eastAsia="SimSun"/>
          <w:lang w:val="en-GB" w:eastAsia="zh-CN"/>
        </w:rPr>
        <w:t xml:space="preserve"> empowers UK grandparents with trustworthy, easy-to-understand resources and peer community—reducing digital loneliness and providing practical family-life insights.</w:t>
      </w:r>
    </w:p>
    <w:p w14:paraId="0F9FF987" w14:textId="77777777" w:rsidR="00E50AE8" w:rsidRPr="00E50AE8" w:rsidRDefault="00E50AE8" w:rsidP="00E50AE8">
      <w:pPr>
        <w:rPr>
          <w:rFonts w:eastAsia="SimSun"/>
          <w:lang w:val="en-GB" w:eastAsia="zh-CN"/>
        </w:rPr>
      </w:pPr>
      <w:r w:rsidRPr="00E50AE8">
        <w:rPr>
          <w:rFonts w:eastAsia="SimSun"/>
          <w:b/>
          <w:bCs/>
          <w:lang w:val="en-GB" w:eastAsia="zh-CN"/>
        </w:rPr>
        <w:lastRenderedPageBreak/>
        <w:t>Customer Segments:</w:t>
      </w:r>
    </w:p>
    <w:p w14:paraId="07346193" w14:textId="77777777" w:rsidR="00E50AE8" w:rsidRPr="00E50AE8" w:rsidRDefault="00E50AE8" w:rsidP="00E50AE8">
      <w:pPr>
        <w:numPr>
          <w:ilvl w:val="0"/>
          <w:numId w:val="17"/>
        </w:numPr>
        <w:rPr>
          <w:rFonts w:eastAsia="SimSun"/>
          <w:lang w:val="en-GB" w:eastAsia="zh-CN"/>
        </w:rPr>
      </w:pPr>
      <w:r w:rsidRPr="00E50AE8">
        <w:rPr>
          <w:rFonts w:eastAsia="SimSun"/>
          <w:lang w:val="en-GB" w:eastAsia="zh-CN"/>
        </w:rPr>
        <w:t>Primary: UK grandparents aged 55–75, semi-retired or retired.</w:t>
      </w:r>
    </w:p>
    <w:p w14:paraId="7F8FFA59" w14:textId="77777777" w:rsidR="00E50AE8" w:rsidRPr="00E50AE8" w:rsidRDefault="00E50AE8" w:rsidP="00E50AE8">
      <w:pPr>
        <w:numPr>
          <w:ilvl w:val="0"/>
          <w:numId w:val="17"/>
        </w:numPr>
        <w:rPr>
          <w:rFonts w:eastAsia="SimSun"/>
          <w:lang w:val="en-GB" w:eastAsia="zh-CN"/>
        </w:rPr>
      </w:pPr>
      <w:r w:rsidRPr="00E50AE8">
        <w:rPr>
          <w:rFonts w:eastAsia="SimSun"/>
          <w:lang w:val="en-GB" w:eastAsia="zh-CN"/>
        </w:rPr>
        <w:t>Secondary: Adult children seeking resources for grandparents.</w:t>
      </w:r>
    </w:p>
    <w:p w14:paraId="51842024" w14:textId="77777777" w:rsidR="00E50AE8" w:rsidRPr="00E50AE8" w:rsidRDefault="00E50AE8" w:rsidP="00E50AE8">
      <w:pPr>
        <w:numPr>
          <w:ilvl w:val="0"/>
          <w:numId w:val="17"/>
        </w:numPr>
        <w:rPr>
          <w:rFonts w:eastAsia="SimSun"/>
          <w:lang w:val="en-GB" w:eastAsia="zh-CN"/>
        </w:rPr>
      </w:pPr>
      <w:r w:rsidRPr="00E50AE8">
        <w:rPr>
          <w:rFonts w:eastAsia="SimSun"/>
          <w:lang w:val="en-GB" w:eastAsia="zh-CN"/>
        </w:rPr>
        <w:t>Tertiary: Brands targeting seniors (healthcare, finance, leisure).</w:t>
      </w:r>
    </w:p>
    <w:p w14:paraId="54D1F000" w14:textId="77777777" w:rsidR="00E50AE8" w:rsidRPr="00E50AE8" w:rsidRDefault="00E50AE8" w:rsidP="00E50AE8">
      <w:pPr>
        <w:rPr>
          <w:rFonts w:eastAsia="SimSun"/>
          <w:lang w:val="en-GB" w:eastAsia="zh-CN"/>
        </w:rPr>
      </w:pPr>
      <w:r w:rsidRPr="00E50AE8">
        <w:rPr>
          <w:rFonts w:eastAsia="SimSun"/>
          <w:b/>
          <w:bCs/>
          <w:lang w:val="en-GB" w:eastAsia="zh-CN"/>
        </w:rPr>
        <w:t>Channels:</w:t>
      </w:r>
    </w:p>
    <w:p w14:paraId="14F1118F" w14:textId="77777777" w:rsidR="00E50AE8" w:rsidRPr="00E50AE8" w:rsidRDefault="00E50AE8" w:rsidP="00E50AE8">
      <w:pPr>
        <w:numPr>
          <w:ilvl w:val="0"/>
          <w:numId w:val="18"/>
        </w:numPr>
        <w:rPr>
          <w:rFonts w:eastAsia="SimSun"/>
          <w:lang w:val="en-GB" w:eastAsia="zh-CN"/>
        </w:rPr>
      </w:pPr>
      <w:r w:rsidRPr="00E50AE8">
        <w:rPr>
          <w:rFonts w:eastAsia="SimSun"/>
          <w:lang w:val="en-GB" w:eastAsia="zh-CN"/>
        </w:rPr>
        <w:t>Organic search, social media (Facebook, Instagram), newsletters, referral partnerships.</w:t>
      </w:r>
    </w:p>
    <w:p w14:paraId="7F3B6174" w14:textId="77777777" w:rsidR="00E50AE8" w:rsidRPr="00E50AE8" w:rsidRDefault="00E50AE8" w:rsidP="00E50AE8">
      <w:pPr>
        <w:rPr>
          <w:rFonts w:eastAsia="SimSun"/>
          <w:lang w:val="en-GB" w:eastAsia="zh-CN"/>
        </w:rPr>
      </w:pPr>
      <w:r w:rsidRPr="00E50AE8">
        <w:rPr>
          <w:rFonts w:eastAsia="SimSun"/>
          <w:b/>
          <w:bCs/>
          <w:lang w:val="en-GB" w:eastAsia="zh-CN"/>
        </w:rPr>
        <w:t>Revenue Streams:</w:t>
      </w:r>
    </w:p>
    <w:p w14:paraId="24169C6C" w14:textId="77777777" w:rsidR="00E50AE8" w:rsidRPr="00E50AE8" w:rsidRDefault="00E50AE8" w:rsidP="00E50AE8">
      <w:pPr>
        <w:numPr>
          <w:ilvl w:val="0"/>
          <w:numId w:val="19"/>
        </w:numPr>
        <w:rPr>
          <w:rFonts w:eastAsia="SimSun"/>
          <w:lang w:val="en-GB" w:eastAsia="zh-CN"/>
        </w:rPr>
      </w:pPr>
      <w:r w:rsidRPr="00E50AE8">
        <w:rPr>
          <w:rFonts w:eastAsia="SimSun"/>
          <w:lang w:val="en-GB" w:eastAsia="zh-CN"/>
        </w:rPr>
        <w:t>Contextual advertising</w:t>
      </w:r>
    </w:p>
    <w:p w14:paraId="127BA9B0" w14:textId="77777777" w:rsidR="00E50AE8" w:rsidRPr="00E50AE8" w:rsidRDefault="00E50AE8" w:rsidP="00E50AE8">
      <w:pPr>
        <w:numPr>
          <w:ilvl w:val="0"/>
          <w:numId w:val="19"/>
        </w:numPr>
        <w:rPr>
          <w:rFonts w:eastAsia="SimSun"/>
          <w:lang w:val="en-GB" w:eastAsia="zh-CN"/>
        </w:rPr>
      </w:pPr>
      <w:r w:rsidRPr="00E50AE8">
        <w:rPr>
          <w:rFonts w:eastAsia="SimSun"/>
          <w:lang w:val="en-GB" w:eastAsia="zh-CN"/>
        </w:rPr>
        <w:t>Affiliate sales (mobility, travel, tech)</w:t>
      </w:r>
    </w:p>
    <w:p w14:paraId="2D297F3C" w14:textId="77777777" w:rsidR="00E50AE8" w:rsidRPr="00E50AE8" w:rsidRDefault="00E50AE8" w:rsidP="00E50AE8">
      <w:pPr>
        <w:numPr>
          <w:ilvl w:val="0"/>
          <w:numId w:val="19"/>
        </w:numPr>
        <w:rPr>
          <w:rFonts w:eastAsia="SimSun"/>
          <w:lang w:val="en-GB" w:eastAsia="zh-CN"/>
        </w:rPr>
      </w:pPr>
      <w:r w:rsidRPr="00E50AE8">
        <w:rPr>
          <w:rFonts w:eastAsia="SimSun"/>
          <w:lang w:val="en-GB" w:eastAsia="zh-CN"/>
        </w:rPr>
        <w:t>Premium community subscriptions (£5–£10/month)</w:t>
      </w:r>
    </w:p>
    <w:p w14:paraId="2C02E06A" w14:textId="77777777" w:rsidR="00E50AE8" w:rsidRPr="00E50AE8" w:rsidRDefault="00E50AE8" w:rsidP="00E50AE8">
      <w:pPr>
        <w:numPr>
          <w:ilvl w:val="0"/>
          <w:numId w:val="19"/>
        </w:numPr>
        <w:rPr>
          <w:rFonts w:eastAsia="SimSun"/>
          <w:lang w:val="en-GB" w:eastAsia="zh-CN"/>
        </w:rPr>
      </w:pPr>
      <w:r w:rsidRPr="00E50AE8">
        <w:rPr>
          <w:rFonts w:eastAsia="SimSun"/>
          <w:lang w:val="en-GB" w:eastAsia="zh-CN"/>
        </w:rPr>
        <w:t>Sponsored content and brand collaborations</w:t>
      </w:r>
    </w:p>
    <w:p w14:paraId="0567FE28" w14:textId="77777777" w:rsidR="00E50AE8" w:rsidRPr="00E50AE8" w:rsidRDefault="00E50AE8" w:rsidP="00E50AE8">
      <w:pPr>
        <w:rPr>
          <w:rFonts w:eastAsia="SimSun"/>
          <w:lang w:val="en-GB" w:eastAsia="zh-CN"/>
        </w:rPr>
      </w:pPr>
      <w:r w:rsidRPr="00E50AE8">
        <w:rPr>
          <w:rFonts w:eastAsia="SimSun"/>
          <w:b/>
          <w:bCs/>
          <w:lang w:val="en-GB" w:eastAsia="zh-CN"/>
        </w:rPr>
        <w:t>Key Partners:</w:t>
      </w:r>
    </w:p>
    <w:p w14:paraId="018DE820" w14:textId="77777777" w:rsidR="00E50AE8" w:rsidRPr="00E50AE8" w:rsidRDefault="00E50AE8" w:rsidP="00E50AE8">
      <w:pPr>
        <w:numPr>
          <w:ilvl w:val="0"/>
          <w:numId w:val="20"/>
        </w:numPr>
        <w:rPr>
          <w:rFonts w:eastAsia="SimSun"/>
          <w:lang w:val="en-GB" w:eastAsia="zh-CN"/>
        </w:rPr>
      </w:pPr>
      <w:r w:rsidRPr="00E50AE8">
        <w:rPr>
          <w:rFonts w:eastAsia="SimSun"/>
          <w:lang w:val="en-GB" w:eastAsia="zh-CN"/>
        </w:rPr>
        <w:t>Senior charities, local councils, healthcare providers, and travel brands.</w:t>
      </w:r>
    </w:p>
    <w:p w14:paraId="3C0ED1D1" w14:textId="77777777" w:rsidR="00E50AE8" w:rsidRPr="00E50AE8" w:rsidRDefault="00E50AE8" w:rsidP="00E50AE8">
      <w:pPr>
        <w:rPr>
          <w:rFonts w:eastAsia="SimSun"/>
          <w:lang w:val="en-GB" w:eastAsia="zh-CN"/>
        </w:rPr>
      </w:pPr>
      <w:r w:rsidRPr="00E50AE8">
        <w:rPr>
          <w:rFonts w:eastAsia="SimSun"/>
          <w:b/>
          <w:bCs/>
          <w:lang w:val="en-GB" w:eastAsia="zh-CN"/>
        </w:rPr>
        <w:t>Key Activities:</w:t>
      </w:r>
    </w:p>
    <w:p w14:paraId="1F940FA1" w14:textId="77777777" w:rsidR="00E50AE8" w:rsidRPr="00E50AE8" w:rsidRDefault="00E50AE8" w:rsidP="00E50AE8">
      <w:pPr>
        <w:numPr>
          <w:ilvl w:val="0"/>
          <w:numId w:val="21"/>
        </w:numPr>
        <w:rPr>
          <w:rFonts w:eastAsia="SimSun"/>
          <w:lang w:val="en-GB" w:eastAsia="zh-CN"/>
        </w:rPr>
      </w:pPr>
      <w:r w:rsidRPr="00E50AE8">
        <w:rPr>
          <w:rFonts w:eastAsia="SimSun"/>
          <w:lang w:val="en-GB" w:eastAsia="zh-CN"/>
        </w:rPr>
        <w:t>Content production, moderation, SEO optimisation, partnership management.</w:t>
      </w:r>
    </w:p>
    <w:p w14:paraId="0E28441F" w14:textId="77777777" w:rsidR="00E50AE8" w:rsidRPr="00E50AE8" w:rsidRDefault="00E50AE8" w:rsidP="00E50AE8">
      <w:pPr>
        <w:rPr>
          <w:rFonts w:eastAsia="SimSun"/>
          <w:lang w:val="en-GB" w:eastAsia="zh-CN"/>
        </w:rPr>
      </w:pPr>
      <w:r w:rsidRPr="00E50AE8">
        <w:rPr>
          <w:rFonts w:eastAsia="SimSun"/>
          <w:b/>
          <w:bCs/>
          <w:lang w:val="en-GB" w:eastAsia="zh-CN"/>
        </w:rPr>
        <w:t>Cost Structure:</w:t>
      </w:r>
    </w:p>
    <w:p w14:paraId="39CA0851" w14:textId="77777777" w:rsidR="00E50AE8" w:rsidRPr="00E50AE8" w:rsidRDefault="00E50AE8" w:rsidP="00E50AE8">
      <w:pPr>
        <w:numPr>
          <w:ilvl w:val="0"/>
          <w:numId w:val="22"/>
        </w:numPr>
        <w:rPr>
          <w:rFonts w:eastAsia="SimSun"/>
          <w:lang w:val="en-GB" w:eastAsia="zh-CN"/>
        </w:rPr>
      </w:pPr>
      <w:r w:rsidRPr="00E50AE8">
        <w:rPr>
          <w:rFonts w:eastAsia="SimSun"/>
          <w:lang w:val="en-GB" w:eastAsia="zh-CN"/>
        </w:rPr>
        <w:t>Hosting and maintenance</w:t>
      </w:r>
    </w:p>
    <w:p w14:paraId="16ADE7F7" w14:textId="77777777" w:rsidR="00E50AE8" w:rsidRPr="00E50AE8" w:rsidRDefault="00E50AE8" w:rsidP="00E50AE8">
      <w:pPr>
        <w:numPr>
          <w:ilvl w:val="0"/>
          <w:numId w:val="22"/>
        </w:numPr>
        <w:rPr>
          <w:rFonts w:eastAsia="SimSun"/>
          <w:lang w:val="en-GB" w:eastAsia="zh-CN"/>
        </w:rPr>
      </w:pPr>
      <w:r w:rsidRPr="00E50AE8">
        <w:rPr>
          <w:rFonts w:eastAsia="SimSun"/>
          <w:lang w:val="en-GB" w:eastAsia="zh-CN"/>
        </w:rPr>
        <w:t>Content creation and moderation team</w:t>
      </w:r>
    </w:p>
    <w:p w14:paraId="28A8AEB9" w14:textId="77777777" w:rsidR="00E50AE8" w:rsidRPr="00E50AE8" w:rsidRDefault="00E50AE8" w:rsidP="00E50AE8">
      <w:pPr>
        <w:numPr>
          <w:ilvl w:val="0"/>
          <w:numId w:val="22"/>
        </w:numPr>
        <w:rPr>
          <w:rFonts w:eastAsia="SimSun"/>
          <w:lang w:val="en-GB" w:eastAsia="zh-CN"/>
        </w:rPr>
      </w:pPr>
      <w:r w:rsidRPr="00E50AE8">
        <w:rPr>
          <w:rFonts w:eastAsia="SimSun"/>
          <w:lang w:val="en-GB" w:eastAsia="zh-CN"/>
        </w:rPr>
        <w:t>Marketing and partnership development</w:t>
      </w:r>
    </w:p>
    <w:p w14:paraId="6A43A753" w14:textId="77777777" w:rsidR="00E50AE8" w:rsidRPr="00E50AE8" w:rsidRDefault="00E50AE8" w:rsidP="00E50AE8">
      <w:pPr>
        <w:rPr>
          <w:rFonts w:eastAsia="SimSun"/>
          <w:lang w:val="en-GB" w:eastAsia="zh-CN"/>
        </w:rPr>
      </w:pPr>
      <w:r w:rsidRPr="00E50AE8">
        <w:rPr>
          <w:rFonts w:eastAsia="SimSun"/>
          <w:b/>
          <w:bCs/>
          <w:lang w:val="en-GB" w:eastAsia="zh-CN"/>
        </w:rPr>
        <w:t>Figure 3. Placeholder: Business Model Canvas visual layout.</w:t>
      </w:r>
    </w:p>
    <w:p w14:paraId="40771D3A" w14:textId="77777777" w:rsidR="00E50AE8" w:rsidRPr="00E50AE8" w:rsidRDefault="00E50AE8" w:rsidP="00E50AE8">
      <w:pPr>
        <w:rPr>
          <w:rFonts w:eastAsia="SimSun"/>
          <w:lang w:val="en-GB" w:eastAsia="zh-CN"/>
        </w:rPr>
      </w:pPr>
      <w:r w:rsidRPr="00E50AE8">
        <w:rPr>
          <w:rFonts w:eastAsia="SimSun"/>
          <w:lang w:val="en-GB" w:eastAsia="zh-CN"/>
        </w:rPr>
        <w:pict w14:anchorId="3292EEA2">
          <v:rect id="_x0000_i1211" style="width:0;height:1.5pt" o:hralign="center" o:hrstd="t" o:hr="t" fillcolor="#a0a0a0" stroked="f"/>
        </w:pict>
      </w:r>
    </w:p>
    <w:p w14:paraId="34A92080" w14:textId="77777777" w:rsidR="00E50AE8" w:rsidRPr="00E50AE8" w:rsidRDefault="00E50AE8" w:rsidP="00E50AE8">
      <w:pPr>
        <w:rPr>
          <w:rFonts w:eastAsia="SimSun"/>
          <w:b/>
          <w:bCs/>
          <w:sz w:val="24"/>
          <w:szCs w:val="24"/>
          <w:lang w:val="en-GB" w:eastAsia="zh-CN"/>
        </w:rPr>
      </w:pPr>
      <w:r w:rsidRPr="00E50AE8">
        <w:rPr>
          <w:rFonts w:eastAsia="SimSun"/>
          <w:b/>
          <w:bCs/>
          <w:sz w:val="24"/>
          <w:szCs w:val="24"/>
          <w:lang w:val="en-GB" w:eastAsia="zh-CN"/>
        </w:rPr>
        <w:t>5. Feature Prioritisation Matrix (RICE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9"/>
        <w:gridCol w:w="1154"/>
        <w:gridCol w:w="835"/>
        <w:gridCol w:w="1186"/>
        <w:gridCol w:w="781"/>
        <w:gridCol w:w="1144"/>
        <w:gridCol w:w="1251"/>
      </w:tblGrid>
      <w:tr w:rsidR="00E50AE8" w:rsidRPr="00E50AE8" w14:paraId="5876C003" w14:textId="77777777">
        <w:trPr>
          <w:tblHeader/>
          <w:tblCellSpacing w:w="15" w:type="dxa"/>
        </w:trPr>
        <w:tc>
          <w:tcPr>
            <w:tcW w:w="0" w:type="auto"/>
            <w:vAlign w:val="center"/>
            <w:hideMark/>
          </w:tcPr>
          <w:p w14:paraId="57508D97" w14:textId="77777777" w:rsidR="00E50AE8" w:rsidRPr="00E50AE8" w:rsidRDefault="00E50AE8" w:rsidP="00E50AE8">
            <w:pPr>
              <w:rPr>
                <w:rFonts w:eastAsia="SimSun"/>
                <w:b/>
                <w:bCs/>
                <w:lang w:val="en-GB" w:eastAsia="zh-CN"/>
              </w:rPr>
            </w:pPr>
            <w:r w:rsidRPr="00E50AE8">
              <w:rPr>
                <w:rFonts w:eastAsia="SimSun"/>
                <w:b/>
                <w:bCs/>
                <w:lang w:val="en-GB" w:eastAsia="zh-CN"/>
              </w:rPr>
              <w:t>Feature</w:t>
            </w:r>
          </w:p>
        </w:tc>
        <w:tc>
          <w:tcPr>
            <w:tcW w:w="0" w:type="auto"/>
            <w:vAlign w:val="center"/>
            <w:hideMark/>
          </w:tcPr>
          <w:p w14:paraId="4854B172" w14:textId="77777777" w:rsidR="00E50AE8" w:rsidRPr="00E50AE8" w:rsidRDefault="00E50AE8" w:rsidP="00E50AE8">
            <w:pPr>
              <w:rPr>
                <w:rFonts w:eastAsia="SimSun"/>
                <w:b/>
                <w:bCs/>
                <w:lang w:val="en-GB" w:eastAsia="zh-CN"/>
              </w:rPr>
            </w:pPr>
            <w:r w:rsidRPr="00E50AE8">
              <w:rPr>
                <w:rFonts w:eastAsia="SimSun"/>
                <w:b/>
                <w:bCs/>
                <w:lang w:val="en-GB" w:eastAsia="zh-CN"/>
              </w:rPr>
              <w:t>Reach</w:t>
            </w:r>
          </w:p>
        </w:tc>
        <w:tc>
          <w:tcPr>
            <w:tcW w:w="0" w:type="auto"/>
            <w:vAlign w:val="center"/>
            <w:hideMark/>
          </w:tcPr>
          <w:p w14:paraId="74284936" w14:textId="77777777" w:rsidR="00E50AE8" w:rsidRPr="00E50AE8" w:rsidRDefault="00E50AE8" w:rsidP="00E50AE8">
            <w:pPr>
              <w:rPr>
                <w:rFonts w:eastAsia="SimSun"/>
                <w:b/>
                <w:bCs/>
                <w:lang w:val="en-GB" w:eastAsia="zh-CN"/>
              </w:rPr>
            </w:pPr>
            <w:r w:rsidRPr="00E50AE8">
              <w:rPr>
                <w:rFonts w:eastAsia="SimSun"/>
                <w:b/>
                <w:bCs/>
                <w:lang w:val="en-GB" w:eastAsia="zh-CN"/>
              </w:rPr>
              <w:t>Impact</w:t>
            </w:r>
          </w:p>
        </w:tc>
        <w:tc>
          <w:tcPr>
            <w:tcW w:w="0" w:type="auto"/>
            <w:vAlign w:val="center"/>
            <w:hideMark/>
          </w:tcPr>
          <w:p w14:paraId="488DA4E9" w14:textId="77777777" w:rsidR="00E50AE8" w:rsidRPr="00E50AE8" w:rsidRDefault="00E50AE8" w:rsidP="00E50AE8">
            <w:pPr>
              <w:rPr>
                <w:rFonts w:eastAsia="SimSun"/>
                <w:b/>
                <w:bCs/>
                <w:lang w:val="en-GB" w:eastAsia="zh-CN"/>
              </w:rPr>
            </w:pPr>
            <w:r w:rsidRPr="00E50AE8">
              <w:rPr>
                <w:rFonts w:eastAsia="SimSun"/>
                <w:b/>
                <w:bCs/>
                <w:lang w:val="en-GB" w:eastAsia="zh-CN"/>
              </w:rPr>
              <w:t>Confidence</w:t>
            </w:r>
          </w:p>
        </w:tc>
        <w:tc>
          <w:tcPr>
            <w:tcW w:w="0" w:type="auto"/>
            <w:vAlign w:val="center"/>
            <w:hideMark/>
          </w:tcPr>
          <w:p w14:paraId="7CFC6811" w14:textId="77777777" w:rsidR="00E50AE8" w:rsidRPr="00E50AE8" w:rsidRDefault="00E50AE8" w:rsidP="00E50AE8">
            <w:pPr>
              <w:rPr>
                <w:rFonts w:eastAsia="SimSun"/>
                <w:b/>
                <w:bCs/>
                <w:lang w:val="en-GB" w:eastAsia="zh-CN"/>
              </w:rPr>
            </w:pPr>
            <w:r w:rsidRPr="00E50AE8">
              <w:rPr>
                <w:rFonts w:eastAsia="SimSun"/>
                <w:b/>
                <w:bCs/>
                <w:lang w:val="en-GB" w:eastAsia="zh-CN"/>
              </w:rPr>
              <w:t>Effort</w:t>
            </w:r>
          </w:p>
        </w:tc>
        <w:tc>
          <w:tcPr>
            <w:tcW w:w="0" w:type="auto"/>
            <w:vAlign w:val="center"/>
            <w:hideMark/>
          </w:tcPr>
          <w:p w14:paraId="7A3143D1" w14:textId="77777777" w:rsidR="00E50AE8" w:rsidRPr="00E50AE8" w:rsidRDefault="00E50AE8" w:rsidP="00E50AE8">
            <w:pPr>
              <w:rPr>
                <w:rFonts w:eastAsia="SimSun"/>
                <w:b/>
                <w:bCs/>
                <w:lang w:val="en-GB" w:eastAsia="zh-CN"/>
              </w:rPr>
            </w:pPr>
            <w:r w:rsidRPr="00E50AE8">
              <w:rPr>
                <w:rFonts w:eastAsia="SimSun"/>
                <w:b/>
                <w:bCs/>
                <w:lang w:val="en-GB" w:eastAsia="zh-CN"/>
              </w:rPr>
              <w:t>RICE Score</w:t>
            </w:r>
          </w:p>
        </w:tc>
        <w:tc>
          <w:tcPr>
            <w:tcW w:w="0" w:type="auto"/>
            <w:vAlign w:val="center"/>
            <w:hideMark/>
          </w:tcPr>
          <w:p w14:paraId="4F039BA4" w14:textId="77777777" w:rsidR="00E50AE8" w:rsidRPr="00E50AE8" w:rsidRDefault="00E50AE8" w:rsidP="00E50AE8">
            <w:pPr>
              <w:rPr>
                <w:rFonts w:eastAsia="SimSun"/>
                <w:b/>
                <w:bCs/>
                <w:lang w:val="en-GB" w:eastAsia="zh-CN"/>
              </w:rPr>
            </w:pPr>
            <w:r w:rsidRPr="00E50AE8">
              <w:rPr>
                <w:rFonts w:eastAsia="SimSun"/>
                <w:b/>
                <w:bCs/>
                <w:lang w:val="en-GB" w:eastAsia="zh-CN"/>
              </w:rPr>
              <w:t>Priority</w:t>
            </w:r>
          </w:p>
        </w:tc>
      </w:tr>
      <w:tr w:rsidR="00E50AE8" w:rsidRPr="00E50AE8" w14:paraId="474FA203" w14:textId="77777777">
        <w:trPr>
          <w:tblCellSpacing w:w="15" w:type="dxa"/>
        </w:trPr>
        <w:tc>
          <w:tcPr>
            <w:tcW w:w="0" w:type="auto"/>
            <w:vAlign w:val="center"/>
            <w:hideMark/>
          </w:tcPr>
          <w:p w14:paraId="5EB12055" w14:textId="77777777" w:rsidR="00E50AE8" w:rsidRPr="00E50AE8" w:rsidRDefault="00E50AE8" w:rsidP="00E50AE8">
            <w:pPr>
              <w:rPr>
                <w:rFonts w:eastAsia="SimSun"/>
                <w:lang w:val="en-GB" w:eastAsia="zh-CN"/>
              </w:rPr>
            </w:pPr>
            <w:r w:rsidRPr="00E50AE8">
              <w:rPr>
                <w:rFonts w:eastAsia="SimSun"/>
                <w:lang w:val="en-GB" w:eastAsia="zh-CN"/>
              </w:rPr>
              <w:t>Forum Launch (Q2)</w:t>
            </w:r>
          </w:p>
        </w:tc>
        <w:tc>
          <w:tcPr>
            <w:tcW w:w="0" w:type="auto"/>
            <w:vAlign w:val="center"/>
            <w:hideMark/>
          </w:tcPr>
          <w:p w14:paraId="4C3256A3" w14:textId="77777777" w:rsidR="00E50AE8" w:rsidRPr="00E50AE8" w:rsidRDefault="00E50AE8" w:rsidP="00E50AE8">
            <w:pPr>
              <w:rPr>
                <w:rFonts w:eastAsia="SimSun"/>
                <w:lang w:val="en-GB" w:eastAsia="zh-CN"/>
              </w:rPr>
            </w:pPr>
            <w:r w:rsidRPr="00E50AE8">
              <w:rPr>
                <w:rFonts w:eastAsia="SimSun"/>
                <w:lang w:val="en-GB" w:eastAsia="zh-CN"/>
              </w:rPr>
              <w:t>800 users</w:t>
            </w:r>
          </w:p>
        </w:tc>
        <w:tc>
          <w:tcPr>
            <w:tcW w:w="0" w:type="auto"/>
            <w:vAlign w:val="center"/>
            <w:hideMark/>
          </w:tcPr>
          <w:p w14:paraId="42328B6C" w14:textId="77777777" w:rsidR="00E50AE8" w:rsidRPr="00E50AE8" w:rsidRDefault="00E50AE8" w:rsidP="00E50AE8">
            <w:pPr>
              <w:rPr>
                <w:rFonts w:eastAsia="SimSun"/>
                <w:lang w:val="en-GB" w:eastAsia="zh-CN"/>
              </w:rPr>
            </w:pPr>
            <w:r w:rsidRPr="00E50AE8">
              <w:rPr>
                <w:rFonts w:eastAsia="SimSun"/>
                <w:lang w:val="en-GB" w:eastAsia="zh-CN"/>
              </w:rPr>
              <w:t>High</w:t>
            </w:r>
          </w:p>
        </w:tc>
        <w:tc>
          <w:tcPr>
            <w:tcW w:w="0" w:type="auto"/>
            <w:vAlign w:val="center"/>
            <w:hideMark/>
          </w:tcPr>
          <w:p w14:paraId="281B90C4" w14:textId="77777777" w:rsidR="00E50AE8" w:rsidRPr="00E50AE8" w:rsidRDefault="00E50AE8" w:rsidP="00E50AE8">
            <w:pPr>
              <w:rPr>
                <w:rFonts w:eastAsia="SimSun"/>
                <w:lang w:val="en-GB" w:eastAsia="zh-CN"/>
              </w:rPr>
            </w:pPr>
            <w:r w:rsidRPr="00E50AE8">
              <w:rPr>
                <w:rFonts w:eastAsia="SimSun"/>
                <w:lang w:val="en-GB" w:eastAsia="zh-CN"/>
              </w:rPr>
              <w:t>80%</w:t>
            </w:r>
          </w:p>
        </w:tc>
        <w:tc>
          <w:tcPr>
            <w:tcW w:w="0" w:type="auto"/>
            <w:vAlign w:val="center"/>
            <w:hideMark/>
          </w:tcPr>
          <w:p w14:paraId="448D8393" w14:textId="77777777" w:rsidR="00E50AE8" w:rsidRPr="00E50AE8" w:rsidRDefault="00E50AE8" w:rsidP="00E50AE8">
            <w:pPr>
              <w:rPr>
                <w:rFonts w:eastAsia="SimSun"/>
                <w:lang w:val="en-GB" w:eastAsia="zh-CN"/>
              </w:rPr>
            </w:pPr>
            <w:r w:rsidRPr="00E50AE8">
              <w:rPr>
                <w:rFonts w:eastAsia="SimSun"/>
                <w:lang w:val="en-GB" w:eastAsia="zh-CN"/>
              </w:rPr>
              <w:t>40 hrs</w:t>
            </w:r>
          </w:p>
        </w:tc>
        <w:tc>
          <w:tcPr>
            <w:tcW w:w="0" w:type="auto"/>
            <w:vAlign w:val="center"/>
            <w:hideMark/>
          </w:tcPr>
          <w:p w14:paraId="03FD661D" w14:textId="77777777" w:rsidR="00E50AE8" w:rsidRPr="00E50AE8" w:rsidRDefault="00E50AE8" w:rsidP="00E50AE8">
            <w:pPr>
              <w:rPr>
                <w:rFonts w:eastAsia="SimSun"/>
                <w:lang w:val="en-GB" w:eastAsia="zh-CN"/>
              </w:rPr>
            </w:pPr>
            <w:r w:rsidRPr="00E50AE8">
              <w:rPr>
                <w:rFonts w:eastAsia="SimSun"/>
                <w:lang w:val="en-GB" w:eastAsia="zh-CN"/>
              </w:rPr>
              <w:t>16</w:t>
            </w:r>
          </w:p>
        </w:tc>
        <w:tc>
          <w:tcPr>
            <w:tcW w:w="0" w:type="auto"/>
            <w:vAlign w:val="center"/>
            <w:hideMark/>
          </w:tcPr>
          <w:p w14:paraId="2B43137E" w14:textId="77777777" w:rsidR="00E50AE8" w:rsidRPr="00E50AE8" w:rsidRDefault="00E50AE8" w:rsidP="00E50AE8">
            <w:pPr>
              <w:rPr>
                <w:rFonts w:eastAsia="SimSun"/>
                <w:lang w:val="en-GB" w:eastAsia="zh-CN"/>
              </w:rPr>
            </w:pPr>
            <w:r w:rsidRPr="00E50AE8">
              <w:rPr>
                <w:rFonts w:eastAsia="SimSun"/>
                <w:lang w:val="en-GB" w:eastAsia="zh-CN"/>
              </w:rPr>
              <w:t>Must Have</w:t>
            </w:r>
          </w:p>
        </w:tc>
      </w:tr>
      <w:tr w:rsidR="00E50AE8" w:rsidRPr="00E50AE8" w14:paraId="410532A7" w14:textId="77777777">
        <w:trPr>
          <w:tblCellSpacing w:w="15" w:type="dxa"/>
        </w:trPr>
        <w:tc>
          <w:tcPr>
            <w:tcW w:w="0" w:type="auto"/>
            <w:vAlign w:val="center"/>
            <w:hideMark/>
          </w:tcPr>
          <w:p w14:paraId="550733BE" w14:textId="77777777" w:rsidR="00E50AE8" w:rsidRPr="00E50AE8" w:rsidRDefault="00E50AE8" w:rsidP="00E50AE8">
            <w:pPr>
              <w:rPr>
                <w:rFonts w:eastAsia="SimSun"/>
                <w:lang w:val="en-GB" w:eastAsia="zh-CN"/>
              </w:rPr>
            </w:pPr>
            <w:r w:rsidRPr="00E50AE8">
              <w:rPr>
                <w:rFonts w:eastAsia="SimSun"/>
                <w:lang w:val="en-GB" w:eastAsia="zh-CN"/>
              </w:rPr>
              <w:t>Profile &amp; Badge System</w:t>
            </w:r>
          </w:p>
        </w:tc>
        <w:tc>
          <w:tcPr>
            <w:tcW w:w="0" w:type="auto"/>
            <w:vAlign w:val="center"/>
            <w:hideMark/>
          </w:tcPr>
          <w:p w14:paraId="1058D405" w14:textId="77777777" w:rsidR="00E50AE8" w:rsidRPr="00E50AE8" w:rsidRDefault="00E50AE8" w:rsidP="00E50AE8">
            <w:pPr>
              <w:rPr>
                <w:rFonts w:eastAsia="SimSun"/>
                <w:lang w:val="en-GB" w:eastAsia="zh-CN"/>
              </w:rPr>
            </w:pPr>
            <w:r w:rsidRPr="00E50AE8">
              <w:rPr>
                <w:rFonts w:eastAsia="SimSun"/>
                <w:lang w:val="en-GB" w:eastAsia="zh-CN"/>
              </w:rPr>
              <w:t>600 users</w:t>
            </w:r>
          </w:p>
        </w:tc>
        <w:tc>
          <w:tcPr>
            <w:tcW w:w="0" w:type="auto"/>
            <w:vAlign w:val="center"/>
            <w:hideMark/>
          </w:tcPr>
          <w:p w14:paraId="3ACA8F0C" w14:textId="77777777" w:rsidR="00E50AE8" w:rsidRPr="00E50AE8" w:rsidRDefault="00E50AE8" w:rsidP="00E50AE8">
            <w:pPr>
              <w:rPr>
                <w:rFonts w:eastAsia="SimSun"/>
                <w:lang w:val="en-GB" w:eastAsia="zh-CN"/>
              </w:rPr>
            </w:pPr>
            <w:r w:rsidRPr="00E50AE8">
              <w:rPr>
                <w:rFonts w:eastAsia="SimSun"/>
                <w:lang w:val="en-GB" w:eastAsia="zh-CN"/>
              </w:rPr>
              <w:t>Medium</w:t>
            </w:r>
          </w:p>
        </w:tc>
        <w:tc>
          <w:tcPr>
            <w:tcW w:w="0" w:type="auto"/>
            <w:vAlign w:val="center"/>
            <w:hideMark/>
          </w:tcPr>
          <w:p w14:paraId="07DE80ED" w14:textId="77777777" w:rsidR="00E50AE8" w:rsidRPr="00E50AE8" w:rsidRDefault="00E50AE8" w:rsidP="00E50AE8">
            <w:pPr>
              <w:rPr>
                <w:rFonts w:eastAsia="SimSun"/>
                <w:lang w:val="en-GB" w:eastAsia="zh-CN"/>
              </w:rPr>
            </w:pPr>
            <w:r w:rsidRPr="00E50AE8">
              <w:rPr>
                <w:rFonts w:eastAsia="SimSun"/>
                <w:lang w:val="en-GB" w:eastAsia="zh-CN"/>
              </w:rPr>
              <w:t>75%</w:t>
            </w:r>
          </w:p>
        </w:tc>
        <w:tc>
          <w:tcPr>
            <w:tcW w:w="0" w:type="auto"/>
            <w:vAlign w:val="center"/>
            <w:hideMark/>
          </w:tcPr>
          <w:p w14:paraId="7E04B519" w14:textId="77777777" w:rsidR="00E50AE8" w:rsidRPr="00E50AE8" w:rsidRDefault="00E50AE8" w:rsidP="00E50AE8">
            <w:pPr>
              <w:rPr>
                <w:rFonts w:eastAsia="SimSun"/>
                <w:lang w:val="en-GB" w:eastAsia="zh-CN"/>
              </w:rPr>
            </w:pPr>
            <w:r w:rsidRPr="00E50AE8">
              <w:rPr>
                <w:rFonts w:eastAsia="SimSun"/>
                <w:lang w:val="en-GB" w:eastAsia="zh-CN"/>
              </w:rPr>
              <w:t>30 hrs</w:t>
            </w:r>
          </w:p>
        </w:tc>
        <w:tc>
          <w:tcPr>
            <w:tcW w:w="0" w:type="auto"/>
            <w:vAlign w:val="center"/>
            <w:hideMark/>
          </w:tcPr>
          <w:p w14:paraId="15A47858" w14:textId="77777777" w:rsidR="00E50AE8" w:rsidRPr="00E50AE8" w:rsidRDefault="00E50AE8" w:rsidP="00E50AE8">
            <w:pPr>
              <w:rPr>
                <w:rFonts w:eastAsia="SimSun"/>
                <w:lang w:val="en-GB" w:eastAsia="zh-CN"/>
              </w:rPr>
            </w:pPr>
            <w:r w:rsidRPr="00E50AE8">
              <w:rPr>
                <w:rFonts w:eastAsia="SimSun"/>
                <w:lang w:val="en-GB" w:eastAsia="zh-CN"/>
              </w:rPr>
              <w:t>11.2</w:t>
            </w:r>
          </w:p>
        </w:tc>
        <w:tc>
          <w:tcPr>
            <w:tcW w:w="0" w:type="auto"/>
            <w:vAlign w:val="center"/>
            <w:hideMark/>
          </w:tcPr>
          <w:p w14:paraId="61A98FF9" w14:textId="77777777" w:rsidR="00E50AE8" w:rsidRPr="00E50AE8" w:rsidRDefault="00E50AE8" w:rsidP="00E50AE8">
            <w:pPr>
              <w:rPr>
                <w:rFonts w:eastAsia="SimSun"/>
                <w:lang w:val="en-GB" w:eastAsia="zh-CN"/>
              </w:rPr>
            </w:pPr>
            <w:r w:rsidRPr="00E50AE8">
              <w:rPr>
                <w:rFonts w:eastAsia="SimSun"/>
                <w:lang w:val="en-GB" w:eastAsia="zh-CN"/>
              </w:rPr>
              <w:t>Should Have</w:t>
            </w:r>
          </w:p>
        </w:tc>
      </w:tr>
      <w:tr w:rsidR="00E50AE8" w:rsidRPr="00E50AE8" w14:paraId="3D3D0B91" w14:textId="77777777">
        <w:trPr>
          <w:tblCellSpacing w:w="15" w:type="dxa"/>
        </w:trPr>
        <w:tc>
          <w:tcPr>
            <w:tcW w:w="0" w:type="auto"/>
            <w:vAlign w:val="center"/>
            <w:hideMark/>
          </w:tcPr>
          <w:p w14:paraId="7F74F96B" w14:textId="77777777" w:rsidR="00E50AE8" w:rsidRPr="00E50AE8" w:rsidRDefault="00E50AE8" w:rsidP="00E50AE8">
            <w:pPr>
              <w:rPr>
                <w:rFonts w:eastAsia="SimSun"/>
                <w:lang w:val="en-GB" w:eastAsia="zh-CN"/>
              </w:rPr>
            </w:pPr>
            <w:r w:rsidRPr="00E50AE8">
              <w:rPr>
                <w:rFonts w:eastAsia="SimSun"/>
                <w:lang w:val="en-GB" w:eastAsia="zh-CN"/>
              </w:rPr>
              <w:lastRenderedPageBreak/>
              <w:t>Premium Membership</w:t>
            </w:r>
          </w:p>
        </w:tc>
        <w:tc>
          <w:tcPr>
            <w:tcW w:w="0" w:type="auto"/>
            <w:vAlign w:val="center"/>
            <w:hideMark/>
          </w:tcPr>
          <w:p w14:paraId="45918C62" w14:textId="77777777" w:rsidR="00E50AE8" w:rsidRPr="00E50AE8" w:rsidRDefault="00E50AE8" w:rsidP="00E50AE8">
            <w:pPr>
              <w:rPr>
                <w:rFonts w:eastAsia="SimSun"/>
                <w:lang w:val="en-GB" w:eastAsia="zh-CN"/>
              </w:rPr>
            </w:pPr>
            <w:r w:rsidRPr="00E50AE8">
              <w:rPr>
                <w:rFonts w:eastAsia="SimSun"/>
                <w:lang w:val="en-GB" w:eastAsia="zh-CN"/>
              </w:rPr>
              <w:t>300 users</w:t>
            </w:r>
          </w:p>
        </w:tc>
        <w:tc>
          <w:tcPr>
            <w:tcW w:w="0" w:type="auto"/>
            <w:vAlign w:val="center"/>
            <w:hideMark/>
          </w:tcPr>
          <w:p w14:paraId="7BC37805" w14:textId="77777777" w:rsidR="00E50AE8" w:rsidRPr="00E50AE8" w:rsidRDefault="00E50AE8" w:rsidP="00E50AE8">
            <w:pPr>
              <w:rPr>
                <w:rFonts w:eastAsia="SimSun"/>
                <w:lang w:val="en-GB" w:eastAsia="zh-CN"/>
              </w:rPr>
            </w:pPr>
            <w:r w:rsidRPr="00E50AE8">
              <w:rPr>
                <w:rFonts w:eastAsia="SimSun"/>
                <w:lang w:val="en-GB" w:eastAsia="zh-CN"/>
              </w:rPr>
              <w:t>High</w:t>
            </w:r>
          </w:p>
        </w:tc>
        <w:tc>
          <w:tcPr>
            <w:tcW w:w="0" w:type="auto"/>
            <w:vAlign w:val="center"/>
            <w:hideMark/>
          </w:tcPr>
          <w:p w14:paraId="14E051A7" w14:textId="77777777" w:rsidR="00E50AE8" w:rsidRPr="00E50AE8" w:rsidRDefault="00E50AE8" w:rsidP="00E50AE8">
            <w:pPr>
              <w:rPr>
                <w:rFonts w:eastAsia="SimSun"/>
                <w:lang w:val="en-GB" w:eastAsia="zh-CN"/>
              </w:rPr>
            </w:pPr>
            <w:r w:rsidRPr="00E50AE8">
              <w:rPr>
                <w:rFonts w:eastAsia="SimSun"/>
                <w:lang w:val="en-GB" w:eastAsia="zh-CN"/>
              </w:rPr>
              <w:t>70%</w:t>
            </w:r>
          </w:p>
        </w:tc>
        <w:tc>
          <w:tcPr>
            <w:tcW w:w="0" w:type="auto"/>
            <w:vAlign w:val="center"/>
            <w:hideMark/>
          </w:tcPr>
          <w:p w14:paraId="7CA934A1" w14:textId="77777777" w:rsidR="00E50AE8" w:rsidRPr="00E50AE8" w:rsidRDefault="00E50AE8" w:rsidP="00E50AE8">
            <w:pPr>
              <w:rPr>
                <w:rFonts w:eastAsia="SimSun"/>
                <w:lang w:val="en-GB" w:eastAsia="zh-CN"/>
              </w:rPr>
            </w:pPr>
            <w:r w:rsidRPr="00E50AE8">
              <w:rPr>
                <w:rFonts w:eastAsia="SimSun"/>
                <w:lang w:val="en-GB" w:eastAsia="zh-CN"/>
              </w:rPr>
              <w:t>80 hrs</w:t>
            </w:r>
          </w:p>
        </w:tc>
        <w:tc>
          <w:tcPr>
            <w:tcW w:w="0" w:type="auto"/>
            <w:vAlign w:val="center"/>
            <w:hideMark/>
          </w:tcPr>
          <w:p w14:paraId="0254F0D7" w14:textId="77777777" w:rsidR="00E50AE8" w:rsidRPr="00E50AE8" w:rsidRDefault="00E50AE8" w:rsidP="00E50AE8">
            <w:pPr>
              <w:rPr>
                <w:rFonts w:eastAsia="SimSun"/>
                <w:lang w:val="en-GB" w:eastAsia="zh-CN"/>
              </w:rPr>
            </w:pPr>
            <w:r w:rsidRPr="00E50AE8">
              <w:rPr>
                <w:rFonts w:eastAsia="SimSun"/>
                <w:lang w:val="en-GB" w:eastAsia="zh-CN"/>
              </w:rPr>
              <w:t>2.6</w:t>
            </w:r>
          </w:p>
        </w:tc>
        <w:tc>
          <w:tcPr>
            <w:tcW w:w="0" w:type="auto"/>
            <w:vAlign w:val="center"/>
            <w:hideMark/>
          </w:tcPr>
          <w:p w14:paraId="0FA80E66" w14:textId="77777777" w:rsidR="00E50AE8" w:rsidRPr="00E50AE8" w:rsidRDefault="00E50AE8" w:rsidP="00E50AE8">
            <w:pPr>
              <w:rPr>
                <w:rFonts w:eastAsia="SimSun"/>
                <w:lang w:val="en-GB" w:eastAsia="zh-CN"/>
              </w:rPr>
            </w:pPr>
            <w:r w:rsidRPr="00E50AE8">
              <w:rPr>
                <w:rFonts w:eastAsia="SimSun"/>
                <w:lang w:val="en-GB" w:eastAsia="zh-CN"/>
              </w:rPr>
              <w:t>Could Have</w:t>
            </w:r>
          </w:p>
        </w:tc>
      </w:tr>
      <w:tr w:rsidR="00E50AE8" w:rsidRPr="00E50AE8" w14:paraId="1CF90F18" w14:textId="77777777">
        <w:trPr>
          <w:tblCellSpacing w:w="15" w:type="dxa"/>
        </w:trPr>
        <w:tc>
          <w:tcPr>
            <w:tcW w:w="0" w:type="auto"/>
            <w:vAlign w:val="center"/>
            <w:hideMark/>
          </w:tcPr>
          <w:p w14:paraId="69F1801B" w14:textId="77777777" w:rsidR="00E50AE8" w:rsidRPr="00E50AE8" w:rsidRDefault="00E50AE8" w:rsidP="00E50AE8">
            <w:pPr>
              <w:rPr>
                <w:rFonts w:eastAsia="SimSun"/>
                <w:lang w:val="en-GB" w:eastAsia="zh-CN"/>
              </w:rPr>
            </w:pPr>
            <w:r w:rsidRPr="00E50AE8">
              <w:rPr>
                <w:rFonts w:eastAsia="SimSun"/>
                <w:lang w:val="en-GB" w:eastAsia="zh-CN"/>
              </w:rPr>
              <w:t>Live Event Series</w:t>
            </w:r>
          </w:p>
        </w:tc>
        <w:tc>
          <w:tcPr>
            <w:tcW w:w="0" w:type="auto"/>
            <w:vAlign w:val="center"/>
            <w:hideMark/>
          </w:tcPr>
          <w:p w14:paraId="70CC821E" w14:textId="77777777" w:rsidR="00E50AE8" w:rsidRPr="00E50AE8" w:rsidRDefault="00E50AE8" w:rsidP="00E50AE8">
            <w:pPr>
              <w:rPr>
                <w:rFonts w:eastAsia="SimSun"/>
                <w:lang w:val="en-GB" w:eastAsia="zh-CN"/>
              </w:rPr>
            </w:pPr>
            <w:r w:rsidRPr="00E50AE8">
              <w:rPr>
                <w:rFonts w:eastAsia="SimSun"/>
                <w:lang w:val="en-GB" w:eastAsia="zh-CN"/>
              </w:rPr>
              <w:t>500 users</w:t>
            </w:r>
          </w:p>
        </w:tc>
        <w:tc>
          <w:tcPr>
            <w:tcW w:w="0" w:type="auto"/>
            <w:vAlign w:val="center"/>
            <w:hideMark/>
          </w:tcPr>
          <w:p w14:paraId="70A8B1D4" w14:textId="77777777" w:rsidR="00E50AE8" w:rsidRPr="00E50AE8" w:rsidRDefault="00E50AE8" w:rsidP="00E50AE8">
            <w:pPr>
              <w:rPr>
                <w:rFonts w:eastAsia="SimSun"/>
                <w:lang w:val="en-GB" w:eastAsia="zh-CN"/>
              </w:rPr>
            </w:pPr>
            <w:r w:rsidRPr="00E50AE8">
              <w:rPr>
                <w:rFonts w:eastAsia="SimSun"/>
                <w:lang w:val="en-GB" w:eastAsia="zh-CN"/>
              </w:rPr>
              <w:t>Medium</w:t>
            </w:r>
          </w:p>
        </w:tc>
        <w:tc>
          <w:tcPr>
            <w:tcW w:w="0" w:type="auto"/>
            <w:vAlign w:val="center"/>
            <w:hideMark/>
          </w:tcPr>
          <w:p w14:paraId="12BB18D1" w14:textId="77777777" w:rsidR="00E50AE8" w:rsidRPr="00E50AE8" w:rsidRDefault="00E50AE8" w:rsidP="00E50AE8">
            <w:pPr>
              <w:rPr>
                <w:rFonts w:eastAsia="SimSun"/>
                <w:lang w:val="en-GB" w:eastAsia="zh-CN"/>
              </w:rPr>
            </w:pPr>
            <w:r w:rsidRPr="00E50AE8">
              <w:rPr>
                <w:rFonts w:eastAsia="SimSun"/>
                <w:lang w:val="en-GB" w:eastAsia="zh-CN"/>
              </w:rPr>
              <w:t>60%</w:t>
            </w:r>
          </w:p>
        </w:tc>
        <w:tc>
          <w:tcPr>
            <w:tcW w:w="0" w:type="auto"/>
            <w:vAlign w:val="center"/>
            <w:hideMark/>
          </w:tcPr>
          <w:p w14:paraId="2EB3B4B6" w14:textId="77777777" w:rsidR="00E50AE8" w:rsidRPr="00E50AE8" w:rsidRDefault="00E50AE8" w:rsidP="00E50AE8">
            <w:pPr>
              <w:rPr>
                <w:rFonts w:eastAsia="SimSun"/>
                <w:lang w:val="en-GB" w:eastAsia="zh-CN"/>
              </w:rPr>
            </w:pPr>
            <w:r w:rsidRPr="00E50AE8">
              <w:rPr>
                <w:rFonts w:eastAsia="SimSun"/>
                <w:lang w:val="en-GB" w:eastAsia="zh-CN"/>
              </w:rPr>
              <w:t>50 hrs</w:t>
            </w:r>
          </w:p>
        </w:tc>
        <w:tc>
          <w:tcPr>
            <w:tcW w:w="0" w:type="auto"/>
            <w:vAlign w:val="center"/>
            <w:hideMark/>
          </w:tcPr>
          <w:p w14:paraId="3F287918" w14:textId="77777777" w:rsidR="00E50AE8" w:rsidRPr="00E50AE8" w:rsidRDefault="00E50AE8" w:rsidP="00E50AE8">
            <w:pPr>
              <w:rPr>
                <w:rFonts w:eastAsia="SimSun"/>
                <w:lang w:val="en-GB" w:eastAsia="zh-CN"/>
              </w:rPr>
            </w:pPr>
            <w:r w:rsidRPr="00E50AE8">
              <w:rPr>
                <w:rFonts w:eastAsia="SimSun"/>
                <w:lang w:val="en-GB" w:eastAsia="zh-CN"/>
              </w:rPr>
              <w:t>6</w:t>
            </w:r>
          </w:p>
        </w:tc>
        <w:tc>
          <w:tcPr>
            <w:tcW w:w="0" w:type="auto"/>
            <w:vAlign w:val="center"/>
            <w:hideMark/>
          </w:tcPr>
          <w:p w14:paraId="0EBA526E" w14:textId="77777777" w:rsidR="00E50AE8" w:rsidRPr="00E50AE8" w:rsidRDefault="00E50AE8" w:rsidP="00E50AE8">
            <w:pPr>
              <w:rPr>
                <w:rFonts w:eastAsia="SimSun"/>
                <w:lang w:val="en-GB" w:eastAsia="zh-CN"/>
              </w:rPr>
            </w:pPr>
            <w:r w:rsidRPr="00E50AE8">
              <w:rPr>
                <w:rFonts w:eastAsia="SimSun"/>
                <w:lang w:val="en-GB" w:eastAsia="zh-CN"/>
              </w:rPr>
              <w:t>Should Have</w:t>
            </w:r>
          </w:p>
        </w:tc>
      </w:tr>
      <w:tr w:rsidR="00E50AE8" w:rsidRPr="00E50AE8" w14:paraId="01E58F70" w14:textId="77777777">
        <w:trPr>
          <w:tblCellSpacing w:w="15" w:type="dxa"/>
        </w:trPr>
        <w:tc>
          <w:tcPr>
            <w:tcW w:w="0" w:type="auto"/>
            <w:vAlign w:val="center"/>
            <w:hideMark/>
          </w:tcPr>
          <w:p w14:paraId="19C4C9FD" w14:textId="77777777" w:rsidR="00E50AE8" w:rsidRPr="00E50AE8" w:rsidRDefault="00E50AE8" w:rsidP="00E50AE8">
            <w:pPr>
              <w:rPr>
                <w:rFonts w:eastAsia="SimSun"/>
                <w:lang w:val="en-GB" w:eastAsia="zh-CN"/>
              </w:rPr>
            </w:pPr>
            <w:r w:rsidRPr="00E50AE8">
              <w:rPr>
                <w:rFonts w:eastAsia="SimSun"/>
                <w:lang w:val="en-GB" w:eastAsia="zh-CN"/>
              </w:rPr>
              <w:t>Mobile UX Refresh</w:t>
            </w:r>
          </w:p>
        </w:tc>
        <w:tc>
          <w:tcPr>
            <w:tcW w:w="0" w:type="auto"/>
            <w:vAlign w:val="center"/>
            <w:hideMark/>
          </w:tcPr>
          <w:p w14:paraId="2D85A037" w14:textId="77777777" w:rsidR="00E50AE8" w:rsidRPr="00E50AE8" w:rsidRDefault="00E50AE8" w:rsidP="00E50AE8">
            <w:pPr>
              <w:rPr>
                <w:rFonts w:eastAsia="SimSun"/>
                <w:lang w:val="en-GB" w:eastAsia="zh-CN"/>
              </w:rPr>
            </w:pPr>
            <w:r w:rsidRPr="00E50AE8">
              <w:rPr>
                <w:rFonts w:eastAsia="SimSun"/>
                <w:lang w:val="en-GB" w:eastAsia="zh-CN"/>
              </w:rPr>
              <w:t>1 000 users</w:t>
            </w:r>
          </w:p>
        </w:tc>
        <w:tc>
          <w:tcPr>
            <w:tcW w:w="0" w:type="auto"/>
            <w:vAlign w:val="center"/>
            <w:hideMark/>
          </w:tcPr>
          <w:p w14:paraId="7A602562" w14:textId="77777777" w:rsidR="00E50AE8" w:rsidRPr="00E50AE8" w:rsidRDefault="00E50AE8" w:rsidP="00E50AE8">
            <w:pPr>
              <w:rPr>
                <w:rFonts w:eastAsia="SimSun"/>
                <w:lang w:val="en-GB" w:eastAsia="zh-CN"/>
              </w:rPr>
            </w:pPr>
            <w:r w:rsidRPr="00E50AE8">
              <w:rPr>
                <w:rFonts w:eastAsia="SimSun"/>
                <w:lang w:val="en-GB" w:eastAsia="zh-CN"/>
              </w:rPr>
              <w:t>High</w:t>
            </w:r>
          </w:p>
        </w:tc>
        <w:tc>
          <w:tcPr>
            <w:tcW w:w="0" w:type="auto"/>
            <w:vAlign w:val="center"/>
            <w:hideMark/>
          </w:tcPr>
          <w:p w14:paraId="558724C6" w14:textId="77777777" w:rsidR="00E50AE8" w:rsidRPr="00E50AE8" w:rsidRDefault="00E50AE8" w:rsidP="00E50AE8">
            <w:pPr>
              <w:rPr>
                <w:rFonts w:eastAsia="SimSun"/>
                <w:lang w:val="en-GB" w:eastAsia="zh-CN"/>
              </w:rPr>
            </w:pPr>
            <w:r w:rsidRPr="00E50AE8">
              <w:rPr>
                <w:rFonts w:eastAsia="SimSun"/>
                <w:lang w:val="en-GB" w:eastAsia="zh-CN"/>
              </w:rPr>
              <w:t>85%</w:t>
            </w:r>
          </w:p>
        </w:tc>
        <w:tc>
          <w:tcPr>
            <w:tcW w:w="0" w:type="auto"/>
            <w:vAlign w:val="center"/>
            <w:hideMark/>
          </w:tcPr>
          <w:p w14:paraId="3C9AA9A7" w14:textId="77777777" w:rsidR="00E50AE8" w:rsidRPr="00E50AE8" w:rsidRDefault="00E50AE8" w:rsidP="00E50AE8">
            <w:pPr>
              <w:rPr>
                <w:rFonts w:eastAsia="SimSun"/>
                <w:lang w:val="en-GB" w:eastAsia="zh-CN"/>
              </w:rPr>
            </w:pPr>
            <w:r w:rsidRPr="00E50AE8">
              <w:rPr>
                <w:rFonts w:eastAsia="SimSun"/>
                <w:lang w:val="en-GB" w:eastAsia="zh-CN"/>
              </w:rPr>
              <w:t>100 hrs</w:t>
            </w:r>
          </w:p>
        </w:tc>
        <w:tc>
          <w:tcPr>
            <w:tcW w:w="0" w:type="auto"/>
            <w:vAlign w:val="center"/>
            <w:hideMark/>
          </w:tcPr>
          <w:p w14:paraId="146B50D3" w14:textId="77777777" w:rsidR="00E50AE8" w:rsidRPr="00E50AE8" w:rsidRDefault="00E50AE8" w:rsidP="00E50AE8">
            <w:pPr>
              <w:rPr>
                <w:rFonts w:eastAsia="SimSun"/>
                <w:lang w:val="en-GB" w:eastAsia="zh-CN"/>
              </w:rPr>
            </w:pPr>
            <w:r w:rsidRPr="00E50AE8">
              <w:rPr>
                <w:rFonts w:eastAsia="SimSun"/>
                <w:lang w:val="en-GB" w:eastAsia="zh-CN"/>
              </w:rPr>
              <w:t>8.5</w:t>
            </w:r>
          </w:p>
        </w:tc>
        <w:tc>
          <w:tcPr>
            <w:tcW w:w="0" w:type="auto"/>
            <w:vAlign w:val="center"/>
            <w:hideMark/>
          </w:tcPr>
          <w:p w14:paraId="74086A5E" w14:textId="77777777" w:rsidR="00E50AE8" w:rsidRPr="00E50AE8" w:rsidRDefault="00E50AE8" w:rsidP="00E50AE8">
            <w:pPr>
              <w:rPr>
                <w:rFonts w:eastAsia="SimSun"/>
                <w:lang w:val="en-GB" w:eastAsia="zh-CN"/>
              </w:rPr>
            </w:pPr>
            <w:r w:rsidRPr="00E50AE8">
              <w:rPr>
                <w:rFonts w:eastAsia="SimSun"/>
                <w:lang w:val="en-GB" w:eastAsia="zh-CN"/>
              </w:rPr>
              <w:t>Must Have</w:t>
            </w:r>
          </w:p>
        </w:tc>
      </w:tr>
    </w:tbl>
    <w:p w14:paraId="5EBC75C1" w14:textId="77777777" w:rsidR="00E50AE8" w:rsidRPr="00E50AE8" w:rsidRDefault="00E50AE8" w:rsidP="00E50AE8">
      <w:pPr>
        <w:rPr>
          <w:rFonts w:eastAsia="SimSun"/>
          <w:lang w:val="en-GB" w:eastAsia="zh-CN"/>
        </w:rPr>
      </w:pPr>
      <w:r w:rsidRPr="00E50AE8">
        <w:rPr>
          <w:rFonts w:eastAsia="SimSun"/>
          <w:b/>
          <w:bCs/>
          <w:lang w:val="en-GB" w:eastAsia="zh-CN"/>
        </w:rPr>
        <w:t>Figure 4. Placeholder: Feature Priority Matrix visual.</w:t>
      </w:r>
    </w:p>
    <w:p w14:paraId="7EFE648C" w14:textId="77777777" w:rsidR="00E50AE8" w:rsidRPr="00E50AE8" w:rsidRDefault="00E50AE8" w:rsidP="00E50AE8">
      <w:pPr>
        <w:rPr>
          <w:rFonts w:eastAsia="SimSun"/>
          <w:lang w:val="en-GB" w:eastAsia="zh-CN"/>
        </w:rPr>
      </w:pPr>
      <w:r w:rsidRPr="00E50AE8">
        <w:rPr>
          <w:rFonts w:eastAsia="SimSun"/>
          <w:lang w:val="en-GB" w:eastAsia="zh-CN"/>
        </w:rPr>
        <w:pict w14:anchorId="49D997D0">
          <v:rect id="_x0000_i1212" style="width:0;height:1.5pt" o:hralign="center" o:hrstd="t" o:hr="t" fillcolor="#a0a0a0" stroked="f"/>
        </w:pict>
      </w:r>
    </w:p>
    <w:p w14:paraId="0064543C" w14:textId="77777777" w:rsidR="00E50AE8" w:rsidRPr="00E50AE8" w:rsidRDefault="00E50AE8" w:rsidP="00E50AE8">
      <w:pPr>
        <w:rPr>
          <w:rFonts w:eastAsia="SimSun"/>
          <w:b/>
          <w:bCs/>
          <w:sz w:val="24"/>
          <w:szCs w:val="24"/>
          <w:lang w:val="en-GB" w:eastAsia="zh-CN"/>
        </w:rPr>
      </w:pPr>
      <w:r w:rsidRPr="00E50AE8">
        <w:rPr>
          <w:rFonts w:eastAsia="SimSun"/>
          <w:b/>
          <w:bCs/>
          <w:sz w:val="24"/>
          <w:szCs w:val="24"/>
          <w:lang w:val="en-GB" w:eastAsia="zh-CN"/>
        </w:rPr>
        <w:t>6. KPI &amp; Analytics Dashboard Plan</w:t>
      </w:r>
    </w:p>
    <w:p w14:paraId="24004190" w14:textId="77777777" w:rsidR="00E50AE8" w:rsidRPr="00E50AE8" w:rsidRDefault="00E50AE8" w:rsidP="00E50AE8">
      <w:pPr>
        <w:rPr>
          <w:rFonts w:eastAsia="SimSun"/>
          <w:lang w:val="en-GB" w:eastAsia="zh-CN"/>
        </w:rPr>
      </w:pPr>
      <w:proofErr w:type="spellStart"/>
      <w:r w:rsidRPr="00E50AE8">
        <w:rPr>
          <w:rFonts w:eastAsia="SimSun"/>
          <w:lang w:val="en-GB" w:eastAsia="zh-CN"/>
        </w:rPr>
        <w:t>GranHub’s</w:t>
      </w:r>
      <w:proofErr w:type="spellEnd"/>
      <w:r w:rsidRPr="00E50AE8">
        <w:rPr>
          <w:rFonts w:eastAsia="SimSun"/>
          <w:lang w:val="en-GB" w:eastAsia="zh-CN"/>
        </w:rPr>
        <w:t xml:space="preserve"> success depends on measuring engagement, retention, and conversion. KPIs are grouped into </w:t>
      </w:r>
      <w:r w:rsidRPr="00E50AE8">
        <w:rPr>
          <w:rFonts w:eastAsia="SimSun"/>
          <w:b/>
          <w:bCs/>
          <w:lang w:val="en-GB" w:eastAsia="zh-CN"/>
        </w:rPr>
        <w:t>five pillars</w:t>
      </w:r>
      <w:r w:rsidRPr="00E50AE8">
        <w:rPr>
          <w:rFonts w:eastAsia="SimSun"/>
          <w:lang w:val="en-GB" w:eastAsia="zh-C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2598"/>
        <w:gridCol w:w="2062"/>
        <w:gridCol w:w="1131"/>
        <w:gridCol w:w="1694"/>
      </w:tblGrid>
      <w:tr w:rsidR="00E50AE8" w:rsidRPr="00E50AE8" w14:paraId="226BBC43" w14:textId="77777777">
        <w:trPr>
          <w:tblHeader/>
          <w:tblCellSpacing w:w="15" w:type="dxa"/>
        </w:trPr>
        <w:tc>
          <w:tcPr>
            <w:tcW w:w="0" w:type="auto"/>
            <w:vAlign w:val="center"/>
            <w:hideMark/>
          </w:tcPr>
          <w:p w14:paraId="38DFFAE5" w14:textId="77777777" w:rsidR="00E50AE8" w:rsidRPr="00E50AE8" w:rsidRDefault="00E50AE8" w:rsidP="00E50AE8">
            <w:pPr>
              <w:rPr>
                <w:rFonts w:eastAsia="SimSun"/>
                <w:b/>
                <w:bCs/>
                <w:lang w:val="en-GB" w:eastAsia="zh-CN"/>
              </w:rPr>
            </w:pPr>
            <w:r w:rsidRPr="00E50AE8">
              <w:rPr>
                <w:rFonts w:eastAsia="SimSun"/>
                <w:b/>
                <w:bCs/>
                <w:lang w:val="en-GB" w:eastAsia="zh-CN"/>
              </w:rPr>
              <w:t>Pillar</w:t>
            </w:r>
          </w:p>
        </w:tc>
        <w:tc>
          <w:tcPr>
            <w:tcW w:w="0" w:type="auto"/>
            <w:vAlign w:val="center"/>
            <w:hideMark/>
          </w:tcPr>
          <w:p w14:paraId="03A8F34B" w14:textId="77777777" w:rsidR="00E50AE8" w:rsidRPr="00E50AE8" w:rsidRDefault="00E50AE8" w:rsidP="00E50AE8">
            <w:pPr>
              <w:rPr>
                <w:rFonts w:eastAsia="SimSun"/>
                <w:b/>
                <w:bCs/>
                <w:lang w:val="en-GB" w:eastAsia="zh-CN"/>
              </w:rPr>
            </w:pPr>
            <w:r w:rsidRPr="00E50AE8">
              <w:rPr>
                <w:rFonts w:eastAsia="SimSun"/>
                <w:b/>
                <w:bCs/>
                <w:lang w:val="en-GB" w:eastAsia="zh-CN"/>
              </w:rPr>
              <w:t>Metric</w:t>
            </w:r>
          </w:p>
        </w:tc>
        <w:tc>
          <w:tcPr>
            <w:tcW w:w="0" w:type="auto"/>
            <w:vAlign w:val="center"/>
            <w:hideMark/>
          </w:tcPr>
          <w:p w14:paraId="038A3E65" w14:textId="77777777" w:rsidR="00E50AE8" w:rsidRPr="00E50AE8" w:rsidRDefault="00E50AE8" w:rsidP="00E50AE8">
            <w:pPr>
              <w:rPr>
                <w:rFonts w:eastAsia="SimSun"/>
                <w:b/>
                <w:bCs/>
                <w:lang w:val="en-GB" w:eastAsia="zh-CN"/>
              </w:rPr>
            </w:pPr>
            <w:r w:rsidRPr="00E50AE8">
              <w:rPr>
                <w:rFonts w:eastAsia="SimSun"/>
                <w:b/>
                <w:bCs/>
                <w:lang w:val="en-GB" w:eastAsia="zh-CN"/>
              </w:rPr>
              <w:t>Description</w:t>
            </w:r>
          </w:p>
        </w:tc>
        <w:tc>
          <w:tcPr>
            <w:tcW w:w="0" w:type="auto"/>
            <w:vAlign w:val="center"/>
            <w:hideMark/>
          </w:tcPr>
          <w:p w14:paraId="69885A5E" w14:textId="77777777" w:rsidR="00E50AE8" w:rsidRPr="00E50AE8" w:rsidRDefault="00E50AE8" w:rsidP="00E50AE8">
            <w:pPr>
              <w:rPr>
                <w:rFonts w:eastAsia="SimSun"/>
                <w:b/>
                <w:bCs/>
                <w:lang w:val="en-GB" w:eastAsia="zh-CN"/>
              </w:rPr>
            </w:pPr>
            <w:r w:rsidRPr="00E50AE8">
              <w:rPr>
                <w:rFonts w:eastAsia="SimSun"/>
                <w:b/>
                <w:bCs/>
                <w:lang w:val="en-GB" w:eastAsia="zh-CN"/>
              </w:rPr>
              <w:t>Frequency</w:t>
            </w:r>
          </w:p>
        </w:tc>
        <w:tc>
          <w:tcPr>
            <w:tcW w:w="0" w:type="auto"/>
            <w:vAlign w:val="center"/>
            <w:hideMark/>
          </w:tcPr>
          <w:p w14:paraId="2EFFB266" w14:textId="77777777" w:rsidR="00E50AE8" w:rsidRPr="00E50AE8" w:rsidRDefault="00E50AE8" w:rsidP="00E50AE8">
            <w:pPr>
              <w:rPr>
                <w:rFonts w:eastAsia="SimSun"/>
                <w:b/>
                <w:bCs/>
                <w:lang w:val="en-GB" w:eastAsia="zh-CN"/>
              </w:rPr>
            </w:pPr>
            <w:r w:rsidRPr="00E50AE8">
              <w:rPr>
                <w:rFonts w:eastAsia="SimSun"/>
                <w:b/>
                <w:bCs/>
                <w:lang w:val="en-GB" w:eastAsia="zh-CN"/>
              </w:rPr>
              <w:t>Owner</w:t>
            </w:r>
          </w:p>
        </w:tc>
      </w:tr>
      <w:tr w:rsidR="00E50AE8" w:rsidRPr="00E50AE8" w14:paraId="51D15830" w14:textId="77777777">
        <w:trPr>
          <w:tblCellSpacing w:w="15" w:type="dxa"/>
        </w:trPr>
        <w:tc>
          <w:tcPr>
            <w:tcW w:w="0" w:type="auto"/>
            <w:vAlign w:val="center"/>
            <w:hideMark/>
          </w:tcPr>
          <w:p w14:paraId="1A221B94" w14:textId="77777777" w:rsidR="00E50AE8" w:rsidRPr="00E50AE8" w:rsidRDefault="00E50AE8" w:rsidP="00E50AE8">
            <w:pPr>
              <w:rPr>
                <w:rFonts w:eastAsia="SimSun"/>
                <w:lang w:val="en-GB" w:eastAsia="zh-CN"/>
              </w:rPr>
            </w:pPr>
            <w:r w:rsidRPr="00E50AE8">
              <w:rPr>
                <w:rFonts w:eastAsia="SimSun"/>
                <w:lang w:val="en-GB" w:eastAsia="zh-CN"/>
              </w:rPr>
              <w:t>Growth</w:t>
            </w:r>
          </w:p>
        </w:tc>
        <w:tc>
          <w:tcPr>
            <w:tcW w:w="0" w:type="auto"/>
            <w:vAlign w:val="center"/>
            <w:hideMark/>
          </w:tcPr>
          <w:p w14:paraId="2988A9F3" w14:textId="77777777" w:rsidR="00E50AE8" w:rsidRPr="00E50AE8" w:rsidRDefault="00E50AE8" w:rsidP="00E50AE8">
            <w:pPr>
              <w:rPr>
                <w:rFonts w:eastAsia="SimSun"/>
                <w:lang w:val="en-GB" w:eastAsia="zh-CN"/>
              </w:rPr>
            </w:pPr>
            <w:r w:rsidRPr="00E50AE8">
              <w:rPr>
                <w:rFonts w:eastAsia="SimSun"/>
                <w:lang w:val="en-GB" w:eastAsia="zh-CN"/>
              </w:rPr>
              <w:t>Organic traffic, sign-ups</w:t>
            </w:r>
          </w:p>
        </w:tc>
        <w:tc>
          <w:tcPr>
            <w:tcW w:w="0" w:type="auto"/>
            <w:vAlign w:val="center"/>
            <w:hideMark/>
          </w:tcPr>
          <w:p w14:paraId="7AEC970E" w14:textId="77777777" w:rsidR="00E50AE8" w:rsidRPr="00E50AE8" w:rsidRDefault="00E50AE8" w:rsidP="00E50AE8">
            <w:pPr>
              <w:rPr>
                <w:rFonts w:eastAsia="SimSun"/>
                <w:lang w:val="en-GB" w:eastAsia="zh-CN"/>
              </w:rPr>
            </w:pPr>
            <w:r w:rsidRPr="00E50AE8">
              <w:rPr>
                <w:rFonts w:eastAsia="SimSun"/>
                <w:lang w:val="en-GB" w:eastAsia="zh-CN"/>
              </w:rPr>
              <w:t>SEO &amp; acquisition metrics</w:t>
            </w:r>
          </w:p>
        </w:tc>
        <w:tc>
          <w:tcPr>
            <w:tcW w:w="0" w:type="auto"/>
            <w:vAlign w:val="center"/>
            <w:hideMark/>
          </w:tcPr>
          <w:p w14:paraId="616BF4BC" w14:textId="77777777" w:rsidR="00E50AE8" w:rsidRPr="00E50AE8" w:rsidRDefault="00E50AE8" w:rsidP="00E50AE8">
            <w:pPr>
              <w:rPr>
                <w:rFonts w:eastAsia="SimSun"/>
                <w:lang w:val="en-GB" w:eastAsia="zh-CN"/>
              </w:rPr>
            </w:pPr>
            <w:r w:rsidRPr="00E50AE8">
              <w:rPr>
                <w:rFonts w:eastAsia="SimSun"/>
                <w:lang w:val="en-GB" w:eastAsia="zh-CN"/>
              </w:rPr>
              <w:t>Weekly</w:t>
            </w:r>
          </w:p>
        </w:tc>
        <w:tc>
          <w:tcPr>
            <w:tcW w:w="0" w:type="auto"/>
            <w:vAlign w:val="center"/>
            <w:hideMark/>
          </w:tcPr>
          <w:p w14:paraId="0598CBDC" w14:textId="77777777" w:rsidR="00E50AE8" w:rsidRPr="00E50AE8" w:rsidRDefault="00E50AE8" w:rsidP="00E50AE8">
            <w:pPr>
              <w:rPr>
                <w:rFonts w:eastAsia="SimSun"/>
                <w:lang w:val="en-GB" w:eastAsia="zh-CN"/>
              </w:rPr>
            </w:pPr>
            <w:r w:rsidRPr="00E50AE8">
              <w:rPr>
                <w:rFonts w:eastAsia="SimSun"/>
                <w:lang w:val="en-GB" w:eastAsia="zh-CN"/>
              </w:rPr>
              <w:t>Marketing Lead</w:t>
            </w:r>
          </w:p>
        </w:tc>
      </w:tr>
      <w:tr w:rsidR="00E50AE8" w:rsidRPr="00E50AE8" w14:paraId="0A04E6C1" w14:textId="77777777">
        <w:trPr>
          <w:tblCellSpacing w:w="15" w:type="dxa"/>
        </w:trPr>
        <w:tc>
          <w:tcPr>
            <w:tcW w:w="0" w:type="auto"/>
            <w:vAlign w:val="center"/>
            <w:hideMark/>
          </w:tcPr>
          <w:p w14:paraId="67311C27" w14:textId="77777777" w:rsidR="00E50AE8" w:rsidRPr="00E50AE8" w:rsidRDefault="00E50AE8" w:rsidP="00E50AE8">
            <w:pPr>
              <w:rPr>
                <w:rFonts w:eastAsia="SimSun"/>
                <w:lang w:val="en-GB" w:eastAsia="zh-CN"/>
              </w:rPr>
            </w:pPr>
            <w:r w:rsidRPr="00E50AE8">
              <w:rPr>
                <w:rFonts w:eastAsia="SimSun"/>
                <w:lang w:val="en-GB" w:eastAsia="zh-CN"/>
              </w:rPr>
              <w:t>Engagement</w:t>
            </w:r>
          </w:p>
        </w:tc>
        <w:tc>
          <w:tcPr>
            <w:tcW w:w="0" w:type="auto"/>
            <w:vAlign w:val="center"/>
            <w:hideMark/>
          </w:tcPr>
          <w:p w14:paraId="6211E187" w14:textId="77777777" w:rsidR="00E50AE8" w:rsidRPr="00E50AE8" w:rsidRDefault="00E50AE8" w:rsidP="00E50AE8">
            <w:pPr>
              <w:rPr>
                <w:rFonts w:eastAsia="SimSun"/>
                <w:lang w:val="en-GB" w:eastAsia="zh-CN"/>
              </w:rPr>
            </w:pPr>
            <w:r w:rsidRPr="00E50AE8">
              <w:rPr>
                <w:rFonts w:eastAsia="SimSun"/>
                <w:lang w:val="en-GB" w:eastAsia="zh-CN"/>
              </w:rPr>
              <w:t>Avg. session length, DAU/MAU</w:t>
            </w:r>
          </w:p>
        </w:tc>
        <w:tc>
          <w:tcPr>
            <w:tcW w:w="0" w:type="auto"/>
            <w:vAlign w:val="center"/>
            <w:hideMark/>
          </w:tcPr>
          <w:p w14:paraId="6305DE51" w14:textId="77777777" w:rsidR="00E50AE8" w:rsidRPr="00E50AE8" w:rsidRDefault="00E50AE8" w:rsidP="00E50AE8">
            <w:pPr>
              <w:rPr>
                <w:rFonts w:eastAsia="SimSun"/>
                <w:lang w:val="en-GB" w:eastAsia="zh-CN"/>
              </w:rPr>
            </w:pPr>
            <w:r w:rsidRPr="00E50AE8">
              <w:rPr>
                <w:rFonts w:eastAsia="SimSun"/>
                <w:lang w:val="en-GB" w:eastAsia="zh-CN"/>
              </w:rPr>
              <w:t>Interaction quality</w:t>
            </w:r>
          </w:p>
        </w:tc>
        <w:tc>
          <w:tcPr>
            <w:tcW w:w="0" w:type="auto"/>
            <w:vAlign w:val="center"/>
            <w:hideMark/>
          </w:tcPr>
          <w:p w14:paraId="732EC74D" w14:textId="77777777" w:rsidR="00E50AE8" w:rsidRPr="00E50AE8" w:rsidRDefault="00E50AE8" w:rsidP="00E50AE8">
            <w:pPr>
              <w:rPr>
                <w:rFonts w:eastAsia="SimSun"/>
                <w:lang w:val="en-GB" w:eastAsia="zh-CN"/>
              </w:rPr>
            </w:pPr>
            <w:r w:rsidRPr="00E50AE8">
              <w:rPr>
                <w:rFonts w:eastAsia="SimSun"/>
                <w:lang w:val="en-GB" w:eastAsia="zh-CN"/>
              </w:rPr>
              <w:t>Weekly</w:t>
            </w:r>
          </w:p>
        </w:tc>
        <w:tc>
          <w:tcPr>
            <w:tcW w:w="0" w:type="auto"/>
            <w:vAlign w:val="center"/>
            <w:hideMark/>
          </w:tcPr>
          <w:p w14:paraId="64A0DB2B" w14:textId="77777777" w:rsidR="00E50AE8" w:rsidRPr="00E50AE8" w:rsidRDefault="00E50AE8" w:rsidP="00E50AE8">
            <w:pPr>
              <w:rPr>
                <w:rFonts w:eastAsia="SimSun"/>
                <w:lang w:val="en-GB" w:eastAsia="zh-CN"/>
              </w:rPr>
            </w:pPr>
            <w:r w:rsidRPr="00E50AE8">
              <w:rPr>
                <w:rFonts w:eastAsia="SimSun"/>
                <w:lang w:val="en-GB" w:eastAsia="zh-CN"/>
              </w:rPr>
              <w:t>Product Lead</w:t>
            </w:r>
          </w:p>
        </w:tc>
      </w:tr>
      <w:tr w:rsidR="00E50AE8" w:rsidRPr="00E50AE8" w14:paraId="7BB1A74D" w14:textId="77777777">
        <w:trPr>
          <w:tblCellSpacing w:w="15" w:type="dxa"/>
        </w:trPr>
        <w:tc>
          <w:tcPr>
            <w:tcW w:w="0" w:type="auto"/>
            <w:vAlign w:val="center"/>
            <w:hideMark/>
          </w:tcPr>
          <w:p w14:paraId="79151D54" w14:textId="77777777" w:rsidR="00E50AE8" w:rsidRPr="00E50AE8" w:rsidRDefault="00E50AE8" w:rsidP="00E50AE8">
            <w:pPr>
              <w:rPr>
                <w:rFonts w:eastAsia="SimSun"/>
                <w:lang w:val="en-GB" w:eastAsia="zh-CN"/>
              </w:rPr>
            </w:pPr>
            <w:r w:rsidRPr="00E50AE8">
              <w:rPr>
                <w:rFonts w:eastAsia="SimSun"/>
                <w:lang w:val="en-GB" w:eastAsia="zh-CN"/>
              </w:rPr>
              <w:t>Retention</w:t>
            </w:r>
          </w:p>
        </w:tc>
        <w:tc>
          <w:tcPr>
            <w:tcW w:w="0" w:type="auto"/>
            <w:vAlign w:val="center"/>
            <w:hideMark/>
          </w:tcPr>
          <w:p w14:paraId="3A130797" w14:textId="77777777" w:rsidR="00E50AE8" w:rsidRPr="00E50AE8" w:rsidRDefault="00E50AE8" w:rsidP="00E50AE8">
            <w:pPr>
              <w:rPr>
                <w:rFonts w:eastAsia="SimSun"/>
                <w:lang w:val="en-GB" w:eastAsia="zh-CN"/>
              </w:rPr>
            </w:pPr>
            <w:r w:rsidRPr="00E50AE8">
              <w:rPr>
                <w:rFonts w:eastAsia="SimSun"/>
                <w:lang w:val="en-GB" w:eastAsia="zh-CN"/>
              </w:rPr>
              <w:t>Returning visitors, forum posts/user</w:t>
            </w:r>
          </w:p>
        </w:tc>
        <w:tc>
          <w:tcPr>
            <w:tcW w:w="0" w:type="auto"/>
            <w:vAlign w:val="center"/>
            <w:hideMark/>
          </w:tcPr>
          <w:p w14:paraId="0717113D" w14:textId="77777777" w:rsidR="00E50AE8" w:rsidRPr="00E50AE8" w:rsidRDefault="00E50AE8" w:rsidP="00E50AE8">
            <w:pPr>
              <w:rPr>
                <w:rFonts w:eastAsia="SimSun"/>
                <w:lang w:val="en-GB" w:eastAsia="zh-CN"/>
              </w:rPr>
            </w:pPr>
            <w:r w:rsidRPr="00E50AE8">
              <w:rPr>
                <w:rFonts w:eastAsia="SimSun"/>
                <w:lang w:val="en-GB" w:eastAsia="zh-CN"/>
              </w:rPr>
              <w:t>Stickiness of community</w:t>
            </w:r>
          </w:p>
        </w:tc>
        <w:tc>
          <w:tcPr>
            <w:tcW w:w="0" w:type="auto"/>
            <w:vAlign w:val="center"/>
            <w:hideMark/>
          </w:tcPr>
          <w:p w14:paraId="1AFCFB6C" w14:textId="77777777" w:rsidR="00E50AE8" w:rsidRPr="00E50AE8" w:rsidRDefault="00E50AE8" w:rsidP="00E50AE8">
            <w:pPr>
              <w:rPr>
                <w:rFonts w:eastAsia="SimSun"/>
                <w:lang w:val="en-GB" w:eastAsia="zh-CN"/>
              </w:rPr>
            </w:pPr>
            <w:r w:rsidRPr="00E50AE8">
              <w:rPr>
                <w:rFonts w:eastAsia="SimSun"/>
                <w:lang w:val="en-GB" w:eastAsia="zh-CN"/>
              </w:rPr>
              <w:t>Monthly</w:t>
            </w:r>
          </w:p>
        </w:tc>
        <w:tc>
          <w:tcPr>
            <w:tcW w:w="0" w:type="auto"/>
            <w:vAlign w:val="center"/>
            <w:hideMark/>
          </w:tcPr>
          <w:p w14:paraId="764622CA" w14:textId="77777777" w:rsidR="00E50AE8" w:rsidRPr="00E50AE8" w:rsidRDefault="00E50AE8" w:rsidP="00E50AE8">
            <w:pPr>
              <w:rPr>
                <w:rFonts w:eastAsia="SimSun"/>
                <w:lang w:val="en-GB" w:eastAsia="zh-CN"/>
              </w:rPr>
            </w:pPr>
            <w:r w:rsidRPr="00E50AE8">
              <w:rPr>
                <w:rFonts w:eastAsia="SimSun"/>
                <w:lang w:val="en-GB" w:eastAsia="zh-CN"/>
              </w:rPr>
              <w:t>Community Manager</w:t>
            </w:r>
          </w:p>
        </w:tc>
      </w:tr>
      <w:tr w:rsidR="00E50AE8" w:rsidRPr="00E50AE8" w14:paraId="7C16FEC4" w14:textId="77777777">
        <w:trPr>
          <w:tblCellSpacing w:w="15" w:type="dxa"/>
        </w:trPr>
        <w:tc>
          <w:tcPr>
            <w:tcW w:w="0" w:type="auto"/>
            <w:vAlign w:val="center"/>
            <w:hideMark/>
          </w:tcPr>
          <w:p w14:paraId="696C21FE" w14:textId="77777777" w:rsidR="00E50AE8" w:rsidRPr="00E50AE8" w:rsidRDefault="00E50AE8" w:rsidP="00E50AE8">
            <w:pPr>
              <w:rPr>
                <w:rFonts w:eastAsia="SimSun"/>
                <w:lang w:val="en-GB" w:eastAsia="zh-CN"/>
              </w:rPr>
            </w:pPr>
            <w:r w:rsidRPr="00E50AE8">
              <w:rPr>
                <w:rFonts w:eastAsia="SimSun"/>
                <w:lang w:val="en-GB" w:eastAsia="zh-CN"/>
              </w:rPr>
              <w:t>Conversion</w:t>
            </w:r>
          </w:p>
        </w:tc>
        <w:tc>
          <w:tcPr>
            <w:tcW w:w="0" w:type="auto"/>
            <w:vAlign w:val="center"/>
            <w:hideMark/>
          </w:tcPr>
          <w:p w14:paraId="7460F233" w14:textId="77777777" w:rsidR="00E50AE8" w:rsidRPr="00E50AE8" w:rsidRDefault="00E50AE8" w:rsidP="00E50AE8">
            <w:pPr>
              <w:rPr>
                <w:rFonts w:eastAsia="SimSun"/>
                <w:lang w:val="en-GB" w:eastAsia="zh-CN"/>
              </w:rPr>
            </w:pPr>
            <w:r w:rsidRPr="00E50AE8">
              <w:rPr>
                <w:rFonts w:eastAsia="SimSun"/>
                <w:lang w:val="en-GB" w:eastAsia="zh-CN"/>
              </w:rPr>
              <w:t>Membership uptake, ad CTR</w:t>
            </w:r>
          </w:p>
        </w:tc>
        <w:tc>
          <w:tcPr>
            <w:tcW w:w="0" w:type="auto"/>
            <w:vAlign w:val="center"/>
            <w:hideMark/>
          </w:tcPr>
          <w:p w14:paraId="46388211" w14:textId="77777777" w:rsidR="00E50AE8" w:rsidRPr="00E50AE8" w:rsidRDefault="00E50AE8" w:rsidP="00E50AE8">
            <w:pPr>
              <w:rPr>
                <w:rFonts w:eastAsia="SimSun"/>
                <w:lang w:val="en-GB" w:eastAsia="zh-CN"/>
              </w:rPr>
            </w:pPr>
            <w:r w:rsidRPr="00E50AE8">
              <w:rPr>
                <w:rFonts w:eastAsia="SimSun"/>
                <w:lang w:val="en-GB" w:eastAsia="zh-CN"/>
              </w:rPr>
              <w:t>Monetization effectiveness</w:t>
            </w:r>
          </w:p>
        </w:tc>
        <w:tc>
          <w:tcPr>
            <w:tcW w:w="0" w:type="auto"/>
            <w:vAlign w:val="center"/>
            <w:hideMark/>
          </w:tcPr>
          <w:p w14:paraId="00E2A39E" w14:textId="77777777" w:rsidR="00E50AE8" w:rsidRPr="00E50AE8" w:rsidRDefault="00E50AE8" w:rsidP="00E50AE8">
            <w:pPr>
              <w:rPr>
                <w:rFonts w:eastAsia="SimSun"/>
                <w:lang w:val="en-GB" w:eastAsia="zh-CN"/>
              </w:rPr>
            </w:pPr>
            <w:r w:rsidRPr="00E50AE8">
              <w:rPr>
                <w:rFonts w:eastAsia="SimSun"/>
                <w:lang w:val="en-GB" w:eastAsia="zh-CN"/>
              </w:rPr>
              <w:t>Monthly</w:t>
            </w:r>
          </w:p>
        </w:tc>
        <w:tc>
          <w:tcPr>
            <w:tcW w:w="0" w:type="auto"/>
            <w:vAlign w:val="center"/>
            <w:hideMark/>
          </w:tcPr>
          <w:p w14:paraId="11AB84EC" w14:textId="77777777" w:rsidR="00E50AE8" w:rsidRPr="00E50AE8" w:rsidRDefault="00E50AE8" w:rsidP="00E50AE8">
            <w:pPr>
              <w:rPr>
                <w:rFonts w:eastAsia="SimSun"/>
                <w:lang w:val="en-GB" w:eastAsia="zh-CN"/>
              </w:rPr>
            </w:pPr>
            <w:r w:rsidRPr="00E50AE8">
              <w:rPr>
                <w:rFonts w:eastAsia="SimSun"/>
                <w:lang w:val="en-GB" w:eastAsia="zh-CN"/>
              </w:rPr>
              <w:t>Biz Dev</w:t>
            </w:r>
          </w:p>
        </w:tc>
      </w:tr>
      <w:tr w:rsidR="00E50AE8" w:rsidRPr="00E50AE8" w14:paraId="4F05670F" w14:textId="77777777">
        <w:trPr>
          <w:tblCellSpacing w:w="15" w:type="dxa"/>
        </w:trPr>
        <w:tc>
          <w:tcPr>
            <w:tcW w:w="0" w:type="auto"/>
            <w:vAlign w:val="center"/>
            <w:hideMark/>
          </w:tcPr>
          <w:p w14:paraId="193890EA" w14:textId="77777777" w:rsidR="00E50AE8" w:rsidRPr="00E50AE8" w:rsidRDefault="00E50AE8" w:rsidP="00E50AE8">
            <w:pPr>
              <w:rPr>
                <w:rFonts w:eastAsia="SimSun"/>
                <w:lang w:val="en-GB" w:eastAsia="zh-CN"/>
              </w:rPr>
            </w:pPr>
            <w:r w:rsidRPr="00E50AE8">
              <w:rPr>
                <w:rFonts w:eastAsia="SimSun"/>
                <w:lang w:val="en-GB" w:eastAsia="zh-CN"/>
              </w:rPr>
              <w:t>Satisfaction</w:t>
            </w:r>
          </w:p>
        </w:tc>
        <w:tc>
          <w:tcPr>
            <w:tcW w:w="0" w:type="auto"/>
            <w:vAlign w:val="center"/>
            <w:hideMark/>
          </w:tcPr>
          <w:p w14:paraId="2A1C2BDD" w14:textId="77777777" w:rsidR="00E50AE8" w:rsidRPr="00E50AE8" w:rsidRDefault="00E50AE8" w:rsidP="00E50AE8">
            <w:pPr>
              <w:rPr>
                <w:rFonts w:eastAsia="SimSun"/>
                <w:lang w:val="en-GB" w:eastAsia="zh-CN"/>
              </w:rPr>
            </w:pPr>
            <w:r w:rsidRPr="00E50AE8">
              <w:rPr>
                <w:rFonts w:eastAsia="SimSun"/>
                <w:lang w:val="en-GB" w:eastAsia="zh-CN"/>
              </w:rPr>
              <w:t>NPS, feedback forms</w:t>
            </w:r>
          </w:p>
        </w:tc>
        <w:tc>
          <w:tcPr>
            <w:tcW w:w="0" w:type="auto"/>
            <w:vAlign w:val="center"/>
            <w:hideMark/>
          </w:tcPr>
          <w:p w14:paraId="15CB825F" w14:textId="77777777" w:rsidR="00E50AE8" w:rsidRPr="00E50AE8" w:rsidRDefault="00E50AE8" w:rsidP="00E50AE8">
            <w:pPr>
              <w:rPr>
                <w:rFonts w:eastAsia="SimSun"/>
                <w:lang w:val="en-GB" w:eastAsia="zh-CN"/>
              </w:rPr>
            </w:pPr>
            <w:r w:rsidRPr="00E50AE8">
              <w:rPr>
                <w:rFonts w:eastAsia="SimSun"/>
                <w:lang w:val="en-GB" w:eastAsia="zh-CN"/>
              </w:rPr>
              <w:t>User sentiment</w:t>
            </w:r>
          </w:p>
        </w:tc>
        <w:tc>
          <w:tcPr>
            <w:tcW w:w="0" w:type="auto"/>
            <w:vAlign w:val="center"/>
            <w:hideMark/>
          </w:tcPr>
          <w:p w14:paraId="3B553C1F" w14:textId="77777777" w:rsidR="00E50AE8" w:rsidRPr="00E50AE8" w:rsidRDefault="00E50AE8" w:rsidP="00E50AE8">
            <w:pPr>
              <w:rPr>
                <w:rFonts w:eastAsia="SimSun"/>
                <w:lang w:val="en-GB" w:eastAsia="zh-CN"/>
              </w:rPr>
            </w:pPr>
            <w:r w:rsidRPr="00E50AE8">
              <w:rPr>
                <w:rFonts w:eastAsia="SimSun"/>
                <w:lang w:val="en-GB" w:eastAsia="zh-CN"/>
              </w:rPr>
              <w:t>Quarterly</w:t>
            </w:r>
          </w:p>
        </w:tc>
        <w:tc>
          <w:tcPr>
            <w:tcW w:w="0" w:type="auto"/>
            <w:vAlign w:val="center"/>
            <w:hideMark/>
          </w:tcPr>
          <w:p w14:paraId="4FF04149" w14:textId="77777777" w:rsidR="00E50AE8" w:rsidRPr="00E50AE8" w:rsidRDefault="00E50AE8" w:rsidP="00E50AE8">
            <w:pPr>
              <w:rPr>
                <w:rFonts w:eastAsia="SimSun"/>
                <w:lang w:val="en-GB" w:eastAsia="zh-CN"/>
              </w:rPr>
            </w:pPr>
            <w:r w:rsidRPr="00E50AE8">
              <w:rPr>
                <w:rFonts w:eastAsia="SimSun"/>
                <w:lang w:val="en-GB" w:eastAsia="zh-CN"/>
              </w:rPr>
              <w:t>CX Lead</w:t>
            </w:r>
          </w:p>
        </w:tc>
      </w:tr>
    </w:tbl>
    <w:p w14:paraId="1D4F869D" w14:textId="77777777" w:rsidR="00E50AE8" w:rsidRPr="00E50AE8" w:rsidRDefault="00E50AE8" w:rsidP="00E50AE8">
      <w:pPr>
        <w:rPr>
          <w:rFonts w:eastAsia="SimSun"/>
          <w:lang w:val="en-GB" w:eastAsia="zh-CN"/>
        </w:rPr>
      </w:pPr>
      <w:r w:rsidRPr="00E50AE8">
        <w:rPr>
          <w:rFonts w:eastAsia="SimSun"/>
          <w:lang w:val="en-GB" w:eastAsia="zh-CN"/>
        </w:rPr>
        <w:t>Dashboard implementation: GA4 + Data Studio or Notion.</w:t>
      </w:r>
    </w:p>
    <w:p w14:paraId="0EEBF88D" w14:textId="77777777" w:rsidR="00E50AE8" w:rsidRPr="00E50AE8" w:rsidRDefault="00E50AE8" w:rsidP="00E50AE8">
      <w:pPr>
        <w:rPr>
          <w:rFonts w:eastAsia="SimSun"/>
          <w:lang w:val="en-GB" w:eastAsia="zh-CN"/>
        </w:rPr>
      </w:pPr>
      <w:r w:rsidRPr="00E50AE8">
        <w:rPr>
          <w:rFonts w:eastAsia="SimSun"/>
          <w:b/>
          <w:bCs/>
          <w:lang w:val="en-GB" w:eastAsia="zh-CN"/>
        </w:rPr>
        <w:t>Figure 5. Placeholder: KPI dashboard layout example.</w:t>
      </w:r>
    </w:p>
    <w:p w14:paraId="0DAADF97" w14:textId="77777777" w:rsidR="00E50AE8" w:rsidRPr="00E50AE8" w:rsidRDefault="00E50AE8" w:rsidP="00E50AE8">
      <w:pPr>
        <w:rPr>
          <w:rFonts w:eastAsia="SimSun"/>
          <w:lang w:val="en-GB" w:eastAsia="zh-CN"/>
        </w:rPr>
      </w:pPr>
      <w:r w:rsidRPr="00E50AE8">
        <w:rPr>
          <w:rFonts w:eastAsia="SimSun"/>
          <w:lang w:val="en-GB" w:eastAsia="zh-CN"/>
        </w:rPr>
        <w:pict w14:anchorId="3BA1F409">
          <v:rect id="_x0000_i1213" style="width:0;height:1.5pt" o:hralign="center" o:hrstd="t" o:hr="t" fillcolor="#a0a0a0" stroked="f"/>
        </w:pict>
      </w:r>
    </w:p>
    <w:p w14:paraId="6F505754" w14:textId="77777777" w:rsidR="00E50AE8" w:rsidRPr="00E50AE8" w:rsidRDefault="00E50AE8" w:rsidP="00E50AE8">
      <w:pPr>
        <w:rPr>
          <w:rFonts w:eastAsia="SimSun"/>
          <w:b/>
          <w:bCs/>
          <w:lang w:val="en-GB" w:eastAsia="zh-CN"/>
        </w:rPr>
      </w:pPr>
      <w:r w:rsidRPr="00E50AE8">
        <w:rPr>
          <w:rFonts w:eastAsia="SimSun"/>
          <w:b/>
          <w:bCs/>
          <w:sz w:val="24"/>
          <w:szCs w:val="24"/>
          <w:lang w:val="en-GB" w:eastAsia="zh-CN"/>
        </w:rPr>
        <w:t>7. Risk Register &amp; Mitigation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1148"/>
        <w:gridCol w:w="835"/>
        <w:gridCol w:w="4161"/>
      </w:tblGrid>
      <w:tr w:rsidR="00E50AE8" w:rsidRPr="00E50AE8" w14:paraId="508444FE" w14:textId="77777777">
        <w:trPr>
          <w:tblHeader/>
          <w:tblCellSpacing w:w="15" w:type="dxa"/>
        </w:trPr>
        <w:tc>
          <w:tcPr>
            <w:tcW w:w="0" w:type="auto"/>
            <w:vAlign w:val="center"/>
            <w:hideMark/>
          </w:tcPr>
          <w:p w14:paraId="7833298C" w14:textId="77777777" w:rsidR="00E50AE8" w:rsidRPr="00E50AE8" w:rsidRDefault="00E50AE8" w:rsidP="00E50AE8">
            <w:pPr>
              <w:rPr>
                <w:rFonts w:eastAsia="SimSun"/>
                <w:b/>
                <w:bCs/>
                <w:lang w:val="en-GB" w:eastAsia="zh-CN"/>
              </w:rPr>
            </w:pPr>
            <w:r w:rsidRPr="00E50AE8">
              <w:rPr>
                <w:rFonts w:eastAsia="SimSun"/>
                <w:b/>
                <w:bCs/>
                <w:lang w:val="en-GB" w:eastAsia="zh-CN"/>
              </w:rPr>
              <w:t>Risk</w:t>
            </w:r>
          </w:p>
        </w:tc>
        <w:tc>
          <w:tcPr>
            <w:tcW w:w="0" w:type="auto"/>
            <w:vAlign w:val="center"/>
            <w:hideMark/>
          </w:tcPr>
          <w:p w14:paraId="5DCDDFC3" w14:textId="77777777" w:rsidR="00E50AE8" w:rsidRPr="00E50AE8" w:rsidRDefault="00E50AE8" w:rsidP="00E50AE8">
            <w:pPr>
              <w:rPr>
                <w:rFonts w:eastAsia="SimSun"/>
                <w:b/>
                <w:bCs/>
                <w:lang w:val="en-GB" w:eastAsia="zh-CN"/>
              </w:rPr>
            </w:pPr>
            <w:r w:rsidRPr="00E50AE8">
              <w:rPr>
                <w:rFonts w:eastAsia="SimSun"/>
                <w:b/>
                <w:bCs/>
                <w:lang w:val="en-GB" w:eastAsia="zh-CN"/>
              </w:rPr>
              <w:t>Likelihood</w:t>
            </w:r>
          </w:p>
        </w:tc>
        <w:tc>
          <w:tcPr>
            <w:tcW w:w="0" w:type="auto"/>
            <w:vAlign w:val="center"/>
            <w:hideMark/>
          </w:tcPr>
          <w:p w14:paraId="3E0E1814" w14:textId="77777777" w:rsidR="00E50AE8" w:rsidRPr="00E50AE8" w:rsidRDefault="00E50AE8" w:rsidP="00E50AE8">
            <w:pPr>
              <w:rPr>
                <w:rFonts w:eastAsia="SimSun"/>
                <w:b/>
                <w:bCs/>
                <w:lang w:val="en-GB" w:eastAsia="zh-CN"/>
              </w:rPr>
            </w:pPr>
            <w:r w:rsidRPr="00E50AE8">
              <w:rPr>
                <w:rFonts w:eastAsia="SimSun"/>
                <w:b/>
                <w:bCs/>
                <w:lang w:val="en-GB" w:eastAsia="zh-CN"/>
              </w:rPr>
              <w:t>Impact</w:t>
            </w:r>
          </w:p>
        </w:tc>
        <w:tc>
          <w:tcPr>
            <w:tcW w:w="0" w:type="auto"/>
            <w:vAlign w:val="center"/>
            <w:hideMark/>
          </w:tcPr>
          <w:p w14:paraId="3DBE81BF" w14:textId="77777777" w:rsidR="00E50AE8" w:rsidRPr="00E50AE8" w:rsidRDefault="00E50AE8" w:rsidP="00E50AE8">
            <w:pPr>
              <w:rPr>
                <w:rFonts w:eastAsia="SimSun"/>
                <w:b/>
                <w:bCs/>
                <w:lang w:val="en-GB" w:eastAsia="zh-CN"/>
              </w:rPr>
            </w:pPr>
            <w:r w:rsidRPr="00E50AE8">
              <w:rPr>
                <w:rFonts w:eastAsia="SimSun"/>
                <w:b/>
                <w:bCs/>
                <w:lang w:val="en-GB" w:eastAsia="zh-CN"/>
              </w:rPr>
              <w:t>Mitigation Strategy</w:t>
            </w:r>
          </w:p>
        </w:tc>
      </w:tr>
      <w:tr w:rsidR="00E50AE8" w:rsidRPr="00E50AE8" w14:paraId="4F04AE1C" w14:textId="77777777">
        <w:trPr>
          <w:tblCellSpacing w:w="15" w:type="dxa"/>
        </w:trPr>
        <w:tc>
          <w:tcPr>
            <w:tcW w:w="0" w:type="auto"/>
            <w:vAlign w:val="center"/>
            <w:hideMark/>
          </w:tcPr>
          <w:p w14:paraId="7D579E7C" w14:textId="77777777" w:rsidR="00E50AE8" w:rsidRPr="00E50AE8" w:rsidRDefault="00E50AE8" w:rsidP="00E50AE8">
            <w:pPr>
              <w:rPr>
                <w:rFonts w:eastAsia="SimSun"/>
                <w:lang w:val="en-GB" w:eastAsia="zh-CN"/>
              </w:rPr>
            </w:pPr>
            <w:r w:rsidRPr="00E50AE8">
              <w:rPr>
                <w:rFonts w:eastAsia="SimSun"/>
                <w:lang w:val="en-GB" w:eastAsia="zh-CN"/>
              </w:rPr>
              <w:t>Low early community adoption</w:t>
            </w:r>
          </w:p>
        </w:tc>
        <w:tc>
          <w:tcPr>
            <w:tcW w:w="0" w:type="auto"/>
            <w:vAlign w:val="center"/>
            <w:hideMark/>
          </w:tcPr>
          <w:p w14:paraId="2567EF90" w14:textId="77777777" w:rsidR="00E50AE8" w:rsidRPr="00E50AE8" w:rsidRDefault="00E50AE8" w:rsidP="00E50AE8">
            <w:pPr>
              <w:rPr>
                <w:rFonts w:eastAsia="SimSun"/>
                <w:lang w:val="en-GB" w:eastAsia="zh-CN"/>
              </w:rPr>
            </w:pPr>
            <w:r w:rsidRPr="00E50AE8">
              <w:rPr>
                <w:rFonts w:eastAsia="SimSun"/>
                <w:lang w:val="en-GB" w:eastAsia="zh-CN"/>
              </w:rPr>
              <w:t>Medium</w:t>
            </w:r>
          </w:p>
        </w:tc>
        <w:tc>
          <w:tcPr>
            <w:tcW w:w="0" w:type="auto"/>
            <w:vAlign w:val="center"/>
            <w:hideMark/>
          </w:tcPr>
          <w:p w14:paraId="1F5E2C2D" w14:textId="77777777" w:rsidR="00E50AE8" w:rsidRPr="00E50AE8" w:rsidRDefault="00E50AE8" w:rsidP="00E50AE8">
            <w:pPr>
              <w:rPr>
                <w:rFonts w:eastAsia="SimSun"/>
                <w:lang w:val="en-GB" w:eastAsia="zh-CN"/>
              </w:rPr>
            </w:pPr>
            <w:r w:rsidRPr="00E50AE8">
              <w:rPr>
                <w:rFonts w:eastAsia="SimSun"/>
                <w:lang w:val="en-GB" w:eastAsia="zh-CN"/>
              </w:rPr>
              <w:t>High</w:t>
            </w:r>
          </w:p>
        </w:tc>
        <w:tc>
          <w:tcPr>
            <w:tcW w:w="0" w:type="auto"/>
            <w:vAlign w:val="center"/>
            <w:hideMark/>
          </w:tcPr>
          <w:p w14:paraId="7AD16B0C" w14:textId="77777777" w:rsidR="00E50AE8" w:rsidRPr="00E50AE8" w:rsidRDefault="00E50AE8" w:rsidP="00E50AE8">
            <w:pPr>
              <w:rPr>
                <w:rFonts w:eastAsia="SimSun"/>
                <w:lang w:val="en-GB" w:eastAsia="zh-CN"/>
              </w:rPr>
            </w:pPr>
            <w:r w:rsidRPr="00E50AE8">
              <w:rPr>
                <w:rFonts w:eastAsia="SimSun"/>
                <w:lang w:val="en-GB" w:eastAsia="zh-CN"/>
              </w:rPr>
              <w:t>Seed posts, influencer engagement, referral incentives</w:t>
            </w:r>
          </w:p>
        </w:tc>
      </w:tr>
      <w:tr w:rsidR="00E50AE8" w:rsidRPr="00E50AE8" w14:paraId="447A0FB8" w14:textId="77777777">
        <w:trPr>
          <w:tblCellSpacing w:w="15" w:type="dxa"/>
        </w:trPr>
        <w:tc>
          <w:tcPr>
            <w:tcW w:w="0" w:type="auto"/>
            <w:vAlign w:val="center"/>
            <w:hideMark/>
          </w:tcPr>
          <w:p w14:paraId="019840AB" w14:textId="77777777" w:rsidR="00E50AE8" w:rsidRPr="00E50AE8" w:rsidRDefault="00E50AE8" w:rsidP="00E50AE8">
            <w:pPr>
              <w:rPr>
                <w:rFonts w:eastAsia="SimSun"/>
                <w:lang w:val="en-GB" w:eastAsia="zh-CN"/>
              </w:rPr>
            </w:pPr>
            <w:r w:rsidRPr="00E50AE8">
              <w:rPr>
                <w:rFonts w:eastAsia="SimSun"/>
                <w:lang w:val="en-GB" w:eastAsia="zh-CN"/>
              </w:rPr>
              <w:lastRenderedPageBreak/>
              <w:t>Content fatigue</w:t>
            </w:r>
          </w:p>
        </w:tc>
        <w:tc>
          <w:tcPr>
            <w:tcW w:w="0" w:type="auto"/>
            <w:vAlign w:val="center"/>
            <w:hideMark/>
          </w:tcPr>
          <w:p w14:paraId="48F58117" w14:textId="77777777" w:rsidR="00E50AE8" w:rsidRPr="00E50AE8" w:rsidRDefault="00E50AE8" w:rsidP="00E50AE8">
            <w:pPr>
              <w:rPr>
                <w:rFonts w:eastAsia="SimSun"/>
                <w:lang w:val="en-GB" w:eastAsia="zh-CN"/>
              </w:rPr>
            </w:pPr>
            <w:r w:rsidRPr="00E50AE8">
              <w:rPr>
                <w:rFonts w:eastAsia="SimSun"/>
                <w:lang w:val="en-GB" w:eastAsia="zh-CN"/>
              </w:rPr>
              <w:t>Medium</w:t>
            </w:r>
          </w:p>
        </w:tc>
        <w:tc>
          <w:tcPr>
            <w:tcW w:w="0" w:type="auto"/>
            <w:vAlign w:val="center"/>
            <w:hideMark/>
          </w:tcPr>
          <w:p w14:paraId="0D662634" w14:textId="77777777" w:rsidR="00E50AE8" w:rsidRPr="00E50AE8" w:rsidRDefault="00E50AE8" w:rsidP="00E50AE8">
            <w:pPr>
              <w:rPr>
                <w:rFonts w:eastAsia="SimSun"/>
                <w:lang w:val="en-GB" w:eastAsia="zh-CN"/>
              </w:rPr>
            </w:pPr>
            <w:r w:rsidRPr="00E50AE8">
              <w:rPr>
                <w:rFonts w:eastAsia="SimSun"/>
                <w:lang w:val="en-GB" w:eastAsia="zh-CN"/>
              </w:rPr>
              <w:t>Medium</w:t>
            </w:r>
          </w:p>
        </w:tc>
        <w:tc>
          <w:tcPr>
            <w:tcW w:w="0" w:type="auto"/>
            <w:vAlign w:val="center"/>
            <w:hideMark/>
          </w:tcPr>
          <w:p w14:paraId="22D4457A" w14:textId="77777777" w:rsidR="00E50AE8" w:rsidRPr="00E50AE8" w:rsidRDefault="00E50AE8" w:rsidP="00E50AE8">
            <w:pPr>
              <w:rPr>
                <w:rFonts w:eastAsia="SimSun"/>
                <w:lang w:val="en-GB" w:eastAsia="zh-CN"/>
              </w:rPr>
            </w:pPr>
            <w:r w:rsidRPr="00E50AE8">
              <w:rPr>
                <w:rFonts w:eastAsia="SimSun"/>
                <w:lang w:val="en-GB" w:eastAsia="zh-CN"/>
              </w:rPr>
              <w:t>Rotating topics, guest contributors</w:t>
            </w:r>
          </w:p>
        </w:tc>
      </w:tr>
      <w:tr w:rsidR="00E50AE8" w:rsidRPr="00E50AE8" w14:paraId="69FBCF37" w14:textId="77777777">
        <w:trPr>
          <w:tblCellSpacing w:w="15" w:type="dxa"/>
        </w:trPr>
        <w:tc>
          <w:tcPr>
            <w:tcW w:w="0" w:type="auto"/>
            <w:vAlign w:val="center"/>
            <w:hideMark/>
          </w:tcPr>
          <w:p w14:paraId="19B9DABD" w14:textId="77777777" w:rsidR="00E50AE8" w:rsidRPr="00E50AE8" w:rsidRDefault="00E50AE8" w:rsidP="00E50AE8">
            <w:pPr>
              <w:rPr>
                <w:rFonts w:eastAsia="SimSun"/>
                <w:lang w:val="en-GB" w:eastAsia="zh-CN"/>
              </w:rPr>
            </w:pPr>
            <w:r w:rsidRPr="00E50AE8">
              <w:rPr>
                <w:rFonts w:eastAsia="SimSun"/>
                <w:lang w:val="en-GB" w:eastAsia="zh-CN"/>
              </w:rPr>
              <w:t>Technical instability (forum)</w:t>
            </w:r>
          </w:p>
        </w:tc>
        <w:tc>
          <w:tcPr>
            <w:tcW w:w="0" w:type="auto"/>
            <w:vAlign w:val="center"/>
            <w:hideMark/>
          </w:tcPr>
          <w:p w14:paraId="0A0956C9" w14:textId="77777777" w:rsidR="00E50AE8" w:rsidRPr="00E50AE8" w:rsidRDefault="00E50AE8" w:rsidP="00E50AE8">
            <w:pPr>
              <w:rPr>
                <w:rFonts w:eastAsia="SimSun"/>
                <w:lang w:val="en-GB" w:eastAsia="zh-CN"/>
              </w:rPr>
            </w:pPr>
            <w:r w:rsidRPr="00E50AE8">
              <w:rPr>
                <w:rFonts w:eastAsia="SimSun"/>
                <w:lang w:val="en-GB" w:eastAsia="zh-CN"/>
              </w:rPr>
              <w:t>Low</w:t>
            </w:r>
          </w:p>
        </w:tc>
        <w:tc>
          <w:tcPr>
            <w:tcW w:w="0" w:type="auto"/>
            <w:vAlign w:val="center"/>
            <w:hideMark/>
          </w:tcPr>
          <w:p w14:paraId="2353137F" w14:textId="77777777" w:rsidR="00E50AE8" w:rsidRPr="00E50AE8" w:rsidRDefault="00E50AE8" w:rsidP="00E50AE8">
            <w:pPr>
              <w:rPr>
                <w:rFonts w:eastAsia="SimSun"/>
                <w:lang w:val="en-GB" w:eastAsia="zh-CN"/>
              </w:rPr>
            </w:pPr>
            <w:r w:rsidRPr="00E50AE8">
              <w:rPr>
                <w:rFonts w:eastAsia="SimSun"/>
                <w:lang w:val="en-GB" w:eastAsia="zh-CN"/>
              </w:rPr>
              <w:t>High</w:t>
            </w:r>
          </w:p>
        </w:tc>
        <w:tc>
          <w:tcPr>
            <w:tcW w:w="0" w:type="auto"/>
            <w:vAlign w:val="center"/>
            <w:hideMark/>
          </w:tcPr>
          <w:p w14:paraId="451FA4A3" w14:textId="77777777" w:rsidR="00E50AE8" w:rsidRPr="00E50AE8" w:rsidRDefault="00E50AE8" w:rsidP="00E50AE8">
            <w:pPr>
              <w:rPr>
                <w:rFonts w:eastAsia="SimSun"/>
                <w:lang w:val="en-GB" w:eastAsia="zh-CN"/>
              </w:rPr>
            </w:pPr>
            <w:r w:rsidRPr="00E50AE8">
              <w:rPr>
                <w:rFonts w:eastAsia="SimSun"/>
                <w:lang w:val="en-GB" w:eastAsia="zh-CN"/>
              </w:rPr>
              <w:t>Cloud backups, staged rollout</w:t>
            </w:r>
          </w:p>
        </w:tc>
      </w:tr>
      <w:tr w:rsidR="00E50AE8" w:rsidRPr="00E50AE8" w14:paraId="211127A4" w14:textId="77777777">
        <w:trPr>
          <w:tblCellSpacing w:w="15" w:type="dxa"/>
        </w:trPr>
        <w:tc>
          <w:tcPr>
            <w:tcW w:w="0" w:type="auto"/>
            <w:vAlign w:val="center"/>
            <w:hideMark/>
          </w:tcPr>
          <w:p w14:paraId="7C494E30" w14:textId="77777777" w:rsidR="00E50AE8" w:rsidRPr="00E50AE8" w:rsidRDefault="00E50AE8" w:rsidP="00E50AE8">
            <w:pPr>
              <w:rPr>
                <w:rFonts w:eastAsia="SimSun"/>
                <w:lang w:val="en-GB" w:eastAsia="zh-CN"/>
              </w:rPr>
            </w:pPr>
            <w:r w:rsidRPr="00E50AE8">
              <w:rPr>
                <w:rFonts w:eastAsia="SimSun"/>
                <w:lang w:val="en-GB" w:eastAsia="zh-CN"/>
              </w:rPr>
              <w:t>Data/privacy breach</w:t>
            </w:r>
          </w:p>
        </w:tc>
        <w:tc>
          <w:tcPr>
            <w:tcW w:w="0" w:type="auto"/>
            <w:vAlign w:val="center"/>
            <w:hideMark/>
          </w:tcPr>
          <w:p w14:paraId="23498625" w14:textId="77777777" w:rsidR="00E50AE8" w:rsidRPr="00E50AE8" w:rsidRDefault="00E50AE8" w:rsidP="00E50AE8">
            <w:pPr>
              <w:rPr>
                <w:rFonts w:eastAsia="SimSun"/>
                <w:lang w:val="en-GB" w:eastAsia="zh-CN"/>
              </w:rPr>
            </w:pPr>
            <w:r w:rsidRPr="00E50AE8">
              <w:rPr>
                <w:rFonts w:eastAsia="SimSun"/>
                <w:lang w:val="en-GB" w:eastAsia="zh-CN"/>
              </w:rPr>
              <w:t>Low</w:t>
            </w:r>
          </w:p>
        </w:tc>
        <w:tc>
          <w:tcPr>
            <w:tcW w:w="0" w:type="auto"/>
            <w:vAlign w:val="center"/>
            <w:hideMark/>
          </w:tcPr>
          <w:p w14:paraId="56ABF2E9" w14:textId="77777777" w:rsidR="00E50AE8" w:rsidRPr="00E50AE8" w:rsidRDefault="00E50AE8" w:rsidP="00E50AE8">
            <w:pPr>
              <w:rPr>
                <w:rFonts w:eastAsia="SimSun"/>
                <w:lang w:val="en-GB" w:eastAsia="zh-CN"/>
              </w:rPr>
            </w:pPr>
            <w:r w:rsidRPr="00E50AE8">
              <w:rPr>
                <w:rFonts w:eastAsia="SimSun"/>
                <w:lang w:val="en-GB" w:eastAsia="zh-CN"/>
              </w:rPr>
              <w:t>High</w:t>
            </w:r>
          </w:p>
        </w:tc>
        <w:tc>
          <w:tcPr>
            <w:tcW w:w="0" w:type="auto"/>
            <w:vAlign w:val="center"/>
            <w:hideMark/>
          </w:tcPr>
          <w:p w14:paraId="1D92BAB3" w14:textId="77777777" w:rsidR="00E50AE8" w:rsidRPr="00E50AE8" w:rsidRDefault="00E50AE8" w:rsidP="00E50AE8">
            <w:pPr>
              <w:rPr>
                <w:rFonts w:eastAsia="SimSun"/>
                <w:lang w:val="en-GB" w:eastAsia="zh-CN"/>
              </w:rPr>
            </w:pPr>
            <w:r w:rsidRPr="00E50AE8">
              <w:rPr>
                <w:rFonts w:eastAsia="SimSun"/>
                <w:lang w:val="en-GB" w:eastAsia="zh-CN"/>
              </w:rPr>
              <w:t>Regular audits, SSL, minimal data collection</w:t>
            </w:r>
          </w:p>
        </w:tc>
      </w:tr>
      <w:tr w:rsidR="00E50AE8" w:rsidRPr="00E50AE8" w14:paraId="118D2B89" w14:textId="77777777">
        <w:trPr>
          <w:tblCellSpacing w:w="15" w:type="dxa"/>
        </w:trPr>
        <w:tc>
          <w:tcPr>
            <w:tcW w:w="0" w:type="auto"/>
            <w:vAlign w:val="center"/>
            <w:hideMark/>
          </w:tcPr>
          <w:p w14:paraId="2A2A846A" w14:textId="77777777" w:rsidR="00E50AE8" w:rsidRPr="00E50AE8" w:rsidRDefault="00E50AE8" w:rsidP="00E50AE8">
            <w:pPr>
              <w:rPr>
                <w:rFonts w:eastAsia="SimSun"/>
                <w:lang w:val="en-GB" w:eastAsia="zh-CN"/>
              </w:rPr>
            </w:pPr>
            <w:r w:rsidRPr="00E50AE8">
              <w:rPr>
                <w:rFonts w:eastAsia="SimSun"/>
                <w:lang w:val="en-GB" w:eastAsia="zh-CN"/>
              </w:rPr>
              <w:t>Regulatory changes (ads)</w:t>
            </w:r>
          </w:p>
        </w:tc>
        <w:tc>
          <w:tcPr>
            <w:tcW w:w="0" w:type="auto"/>
            <w:vAlign w:val="center"/>
            <w:hideMark/>
          </w:tcPr>
          <w:p w14:paraId="3C269513" w14:textId="77777777" w:rsidR="00E50AE8" w:rsidRPr="00E50AE8" w:rsidRDefault="00E50AE8" w:rsidP="00E50AE8">
            <w:pPr>
              <w:rPr>
                <w:rFonts w:eastAsia="SimSun"/>
                <w:lang w:val="en-GB" w:eastAsia="zh-CN"/>
              </w:rPr>
            </w:pPr>
            <w:r w:rsidRPr="00E50AE8">
              <w:rPr>
                <w:rFonts w:eastAsia="SimSun"/>
                <w:lang w:val="en-GB" w:eastAsia="zh-CN"/>
              </w:rPr>
              <w:t>Medium</w:t>
            </w:r>
          </w:p>
        </w:tc>
        <w:tc>
          <w:tcPr>
            <w:tcW w:w="0" w:type="auto"/>
            <w:vAlign w:val="center"/>
            <w:hideMark/>
          </w:tcPr>
          <w:p w14:paraId="2F31C714" w14:textId="77777777" w:rsidR="00E50AE8" w:rsidRPr="00E50AE8" w:rsidRDefault="00E50AE8" w:rsidP="00E50AE8">
            <w:pPr>
              <w:rPr>
                <w:rFonts w:eastAsia="SimSun"/>
                <w:lang w:val="en-GB" w:eastAsia="zh-CN"/>
              </w:rPr>
            </w:pPr>
            <w:r w:rsidRPr="00E50AE8">
              <w:rPr>
                <w:rFonts w:eastAsia="SimSun"/>
                <w:lang w:val="en-GB" w:eastAsia="zh-CN"/>
              </w:rPr>
              <w:t>Medium</w:t>
            </w:r>
          </w:p>
        </w:tc>
        <w:tc>
          <w:tcPr>
            <w:tcW w:w="0" w:type="auto"/>
            <w:vAlign w:val="center"/>
            <w:hideMark/>
          </w:tcPr>
          <w:p w14:paraId="23AF278E" w14:textId="77777777" w:rsidR="00E50AE8" w:rsidRPr="00E50AE8" w:rsidRDefault="00E50AE8" w:rsidP="00E50AE8">
            <w:pPr>
              <w:rPr>
                <w:rFonts w:eastAsia="SimSun"/>
                <w:lang w:val="en-GB" w:eastAsia="zh-CN"/>
              </w:rPr>
            </w:pPr>
            <w:r w:rsidRPr="00E50AE8">
              <w:rPr>
                <w:rFonts w:eastAsia="SimSun"/>
                <w:lang w:val="en-GB" w:eastAsia="zh-CN"/>
              </w:rPr>
              <w:t>Monitor UK ICO guidance</w:t>
            </w:r>
          </w:p>
        </w:tc>
      </w:tr>
      <w:tr w:rsidR="00E50AE8" w:rsidRPr="00E50AE8" w14:paraId="3594B9A4" w14:textId="77777777">
        <w:trPr>
          <w:tblCellSpacing w:w="15" w:type="dxa"/>
        </w:trPr>
        <w:tc>
          <w:tcPr>
            <w:tcW w:w="0" w:type="auto"/>
            <w:vAlign w:val="center"/>
            <w:hideMark/>
          </w:tcPr>
          <w:p w14:paraId="6FCBDC0A" w14:textId="77777777" w:rsidR="00E50AE8" w:rsidRPr="00E50AE8" w:rsidRDefault="00E50AE8" w:rsidP="00E50AE8">
            <w:pPr>
              <w:rPr>
                <w:rFonts w:eastAsia="SimSun"/>
                <w:lang w:val="en-GB" w:eastAsia="zh-CN"/>
              </w:rPr>
            </w:pPr>
            <w:r w:rsidRPr="00E50AE8">
              <w:rPr>
                <w:rFonts w:eastAsia="SimSun"/>
                <w:lang w:val="en-GB" w:eastAsia="zh-CN"/>
              </w:rPr>
              <w:t>Budget overrun</w:t>
            </w:r>
          </w:p>
        </w:tc>
        <w:tc>
          <w:tcPr>
            <w:tcW w:w="0" w:type="auto"/>
            <w:vAlign w:val="center"/>
            <w:hideMark/>
          </w:tcPr>
          <w:p w14:paraId="7AC57174" w14:textId="77777777" w:rsidR="00E50AE8" w:rsidRPr="00E50AE8" w:rsidRDefault="00E50AE8" w:rsidP="00E50AE8">
            <w:pPr>
              <w:rPr>
                <w:rFonts w:eastAsia="SimSun"/>
                <w:lang w:val="en-GB" w:eastAsia="zh-CN"/>
              </w:rPr>
            </w:pPr>
            <w:r w:rsidRPr="00E50AE8">
              <w:rPr>
                <w:rFonts w:eastAsia="SimSun"/>
                <w:lang w:val="en-GB" w:eastAsia="zh-CN"/>
              </w:rPr>
              <w:t>Medium</w:t>
            </w:r>
          </w:p>
        </w:tc>
        <w:tc>
          <w:tcPr>
            <w:tcW w:w="0" w:type="auto"/>
            <w:vAlign w:val="center"/>
            <w:hideMark/>
          </w:tcPr>
          <w:p w14:paraId="039E58DE" w14:textId="77777777" w:rsidR="00E50AE8" w:rsidRPr="00E50AE8" w:rsidRDefault="00E50AE8" w:rsidP="00E50AE8">
            <w:pPr>
              <w:rPr>
                <w:rFonts w:eastAsia="SimSun"/>
                <w:lang w:val="en-GB" w:eastAsia="zh-CN"/>
              </w:rPr>
            </w:pPr>
            <w:r w:rsidRPr="00E50AE8">
              <w:rPr>
                <w:rFonts w:eastAsia="SimSun"/>
                <w:lang w:val="en-GB" w:eastAsia="zh-CN"/>
              </w:rPr>
              <w:t>High</w:t>
            </w:r>
          </w:p>
        </w:tc>
        <w:tc>
          <w:tcPr>
            <w:tcW w:w="0" w:type="auto"/>
            <w:vAlign w:val="center"/>
            <w:hideMark/>
          </w:tcPr>
          <w:p w14:paraId="6CC3FB83" w14:textId="77777777" w:rsidR="00E50AE8" w:rsidRPr="00E50AE8" w:rsidRDefault="00E50AE8" w:rsidP="00E50AE8">
            <w:pPr>
              <w:rPr>
                <w:rFonts w:eastAsia="SimSun"/>
                <w:lang w:val="en-GB" w:eastAsia="zh-CN"/>
              </w:rPr>
            </w:pPr>
            <w:r w:rsidRPr="00E50AE8">
              <w:rPr>
                <w:rFonts w:eastAsia="SimSun"/>
                <w:lang w:val="en-GB" w:eastAsia="zh-CN"/>
              </w:rPr>
              <w:t>Quarterly review, cost buffer</w:t>
            </w:r>
          </w:p>
        </w:tc>
      </w:tr>
    </w:tbl>
    <w:p w14:paraId="25A29588" w14:textId="77777777" w:rsidR="00E50AE8" w:rsidRPr="00E50AE8" w:rsidRDefault="00E50AE8" w:rsidP="00E50AE8">
      <w:pPr>
        <w:rPr>
          <w:rFonts w:eastAsia="SimSun"/>
          <w:lang w:val="en-GB" w:eastAsia="zh-CN"/>
        </w:rPr>
      </w:pPr>
      <w:r w:rsidRPr="00E50AE8">
        <w:rPr>
          <w:rFonts w:eastAsia="SimSun"/>
          <w:b/>
          <w:bCs/>
          <w:lang w:val="en-GB" w:eastAsia="zh-CN"/>
        </w:rPr>
        <w:t>Figure 6. Placeholder: Risk Matrix – Probability vs Impact.</w:t>
      </w:r>
    </w:p>
    <w:p w14:paraId="694F4AC9" w14:textId="77777777" w:rsidR="00E50AE8" w:rsidRPr="00E50AE8" w:rsidRDefault="00E50AE8" w:rsidP="00E50AE8">
      <w:pPr>
        <w:rPr>
          <w:rFonts w:eastAsia="SimSun"/>
          <w:lang w:val="en-GB" w:eastAsia="zh-CN"/>
        </w:rPr>
      </w:pPr>
      <w:r w:rsidRPr="00E50AE8">
        <w:rPr>
          <w:rFonts w:eastAsia="SimSun"/>
          <w:lang w:val="en-GB" w:eastAsia="zh-CN"/>
        </w:rPr>
        <w:pict w14:anchorId="4F1BBF35">
          <v:rect id="_x0000_i1214" style="width:0;height:1.5pt" o:hralign="center" o:hrstd="t" o:hr="t" fillcolor="#a0a0a0" stroked="f"/>
        </w:pict>
      </w:r>
    </w:p>
    <w:p w14:paraId="21F4ECB2" w14:textId="77777777" w:rsidR="00E50AE8" w:rsidRPr="00E50AE8" w:rsidRDefault="00E50AE8" w:rsidP="00E50AE8">
      <w:pPr>
        <w:rPr>
          <w:rFonts w:eastAsia="SimSun"/>
          <w:b/>
          <w:bCs/>
          <w:sz w:val="24"/>
          <w:szCs w:val="24"/>
          <w:lang w:val="en-GB" w:eastAsia="zh-CN"/>
        </w:rPr>
      </w:pPr>
      <w:r w:rsidRPr="00E50AE8">
        <w:rPr>
          <w:rFonts w:eastAsia="SimSun"/>
          <w:b/>
          <w:bCs/>
          <w:sz w:val="24"/>
          <w:szCs w:val="24"/>
          <w:lang w:val="en-GB" w:eastAsia="zh-CN"/>
        </w:rPr>
        <w:t>8. User Personas &amp; Journey Maps</w:t>
      </w:r>
    </w:p>
    <w:p w14:paraId="4C291CD0" w14:textId="77777777" w:rsidR="00E50AE8" w:rsidRPr="00E50AE8" w:rsidRDefault="00E50AE8" w:rsidP="00E50AE8">
      <w:pPr>
        <w:rPr>
          <w:rFonts w:eastAsia="SimSun"/>
          <w:b/>
          <w:bCs/>
          <w:lang w:val="en-GB" w:eastAsia="zh-CN"/>
        </w:rPr>
      </w:pPr>
      <w:r w:rsidRPr="00E50AE8">
        <w:rPr>
          <w:rFonts w:eastAsia="SimSun"/>
          <w:b/>
          <w:bCs/>
          <w:lang w:val="en-GB" w:eastAsia="zh-CN"/>
        </w:rPr>
        <w:t>Persona 1 – “Margaret, 68” (Family Connector)</w:t>
      </w:r>
    </w:p>
    <w:p w14:paraId="60434196" w14:textId="77777777" w:rsidR="00E50AE8" w:rsidRPr="00E50AE8" w:rsidRDefault="00E50AE8" w:rsidP="00E50AE8">
      <w:pPr>
        <w:numPr>
          <w:ilvl w:val="0"/>
          <w:numId w:val="23"/>
        </w:numPr>
        <w:rPr>
          <w:rFonts w:eastAsia="SimSun"/>
          <w:lang w:val="en-GB" w:eastAsia="zh-CN"/>
        </w:rPr>
      </w:pPr>
      <w:r w:rsidRPr="00E50AE8">
        <w:rPr>
          <w:rFonts w:eastAsia="SimSun"/>
          <w:lang w:val="en-GB" w:eastAsia="zh-CN"/>
        </w:rPr>
        <w:t>Retired teacher; enjoys tech but values simplicity.</w:t>
      </w:r>
    </w:p>
    <w:p w14:paraId="0F37F229" w14:textId="77777777" w:rsidR="00E50AE8" w:rsidRPr="00E50AE8" w:rsidRDefault="00E50AE8" w:rsidP="00E50AE8">
      <w:pPr>
        <w:numPr>
          <w:ilvl w:val="0"/>
          <w:numId w:val="23"/>
        </w:numPr>
        <w:rPr>
          <w:rFonts w:eastAsia="SimSun"/>
          <w:lang w:val="en-GB" w:eastAsia="zh-CN"/>
        </w:rPr>
      </w:pPr>
      <w:r w:rsidRPr="00E50AE8">
        <w:rPr>
          <w:rFonts w:eastAsia="SimSun"/>
          <w:lang w:val="en-GB" w:eastAsia="zh-CN"/>
        </w:rPr>
        <w:t>Motivation: staying connected with family, learning new skills.</w:t>
      </w:r>
    </w:p>
    <w:p w14:paraId="7051BA20" w14:textId="77777777" w:rsidR="00E50AE8" w:rsidRPr="00E50AE8" w:rsidRDefault="00E50AE8" w:rsidP="00E50AE8">
      <w:pPr>
        <w:numPr>
          <w:ilvl w:val="0"/>
          <w:numId w:val="23"/>
        </w:numPr>
        <w:rPr>
          <w:rFonts w:eastAsia="SimSun"/>
          <w:lang w:val="en-GB" w:eastAsia="zh-CN"/>
        </w:rPr>
      </w:pPr>
      <w:r w:rsidRPr="00E50AE8">
        <w:rPr>
          <w:rFonts w:eastAsia="SimSun"/>
          <w:lang w:val="en-GB" w:eastAsia="zh-CN"/>
        </w:rPr>
        <w:t>Pain points: complex websites, distrust of ads.</w:t>
      </w:r>
    </w:p>
    <w:p w14:paraId="0A5E566A" w14:textId="77777777" w:rsidR="00E50AE8" w:rsidRPr="00E50AE8" w:rsidRDefault="00E50AE8" w:rsidP="00E50AE8">
      <w:pPr>
        <w:numPr>
          <w:ilvl w:val="0"/>
          <w:numId w:val="23"/>
        </w:numPr>
        <w:rPr>
          <w:rFonts w:eastAsia="SimSun"/>
          <w:lang w:val="en-GB" w:eastAsia="zh-CN"/>
        </w:rPr>
      </w:pPr>
      <w:r w:rsidRPr="00E50AE8">
        <w:rPr>
          <w:rFonts w:eastAsia="SimSun"/>
          <w:lang w:val="en-GB" w:eastAsia="zh-CN"/>
        </w:rPr>
        <w:t>Desired outcome: a friendly, trustworthy space to ask questions and share experiences.</w:t>
      </w:r>
    </w:p>
    <w:p w14:paraId="6025CC7D" w14:textId="77777777" w:rsidR="00E50AE8" w:rsidRPr="00E50AE8" w:rsidRDefault="00E50AE8" w:rsidP="00E50AE8">
      <w:pPr>
        <w:rPr>
          <w:rFonts w:eastAsia="SimSun"/>
          <w:lang w:val="en-GB" w:eastAsia="zh-CN"/>
        </w:rPr>
      </w:pPr>
      <w:r w:rsidRPr="00E50AE8">
        <w:rPr>
          <w:rFonts w:eastAsia="SimSun"/>
          <w:b/>
          <w:bCs/>
          <w:lang w:val="en-GB" w:eastAsia="zh-CN"/>
        </w:rPr>
        <w:t>Journey Highlights:</w:t>
      </w:r>
    </w:p>
    <w:p w14:paraId="2522C927" w14:textId="77777777" w:rsidR="00E50AE8" w:rsidRPr="00E50AE8" w:rsidRDefault="00E50AE8" w:rsidP="00E50AE8">
      <w:pPr>
        <w:numPr>
          <w:ilvl w:val="0"/>
          <w:numId w:val="24"/>
        </w:numPr>
        <w:rPr>
          <w:rFonts w:eastAsia="SimSun"/>
          <w:lang w:val="en-GB" w:eastAsia="zh-CN"/>
        </w:rPr>
      </w:pPr>
      <w:r w:rsidRPr="00E50AE8">
        <w:rPr>
          <w:rFonts w:eastAsia="SimSun"/>
          <w:lang w:val="en-GB" w:eastAsia="zh-CN"/>
        </w:rPr>
        <w:t>Finds article on “Best WhatsApp Tips for Grandparents.”</w:t>
      </w:r>
    </w:p>
    <w:p w14:paraId="428BACAB" w14:textId="77777777" w:rsidR="00E50AE8" w:rsidRPr="00E50AE8" w:rsidRDefault="00E50AE8" w:rsidP="00E50AE8">
      <w:pPr>
        <w:numPr>
          <w:ilvl w:val="0"/>
          <w:numId w:val="24"/>
        </w:numPr>
        <w:rPr>
          <w:rFonts w:eastAsia="SimSun"/>
          <w:lang w:val="en-GB" w:eastAsia="zh-CN"/>
        </w:rPr>
      </w:pPr>
      <w:r w:rsidRPr="00E50AE8">
        <w:rPr>
          <w:rFonts w:eastAsia="SimSun"/>
          <w:lang w:val="en-GB" w:eastAsia="zh-CN"/>
        </w:rPr>
        <w:t>Clicks to community discussion → registers easily.</w:t>
      </w:r>
    </w:p>
    <w:p w14:paraId="036BEB40" w14:textId="77777777" w:rsidR="00E50AE8" w:rsidRPr="00E50AE8" w:rsidRDefault="00E50AE8" w:rsidP="00E50AE8">
      <w:pPr>
        <w:numPr>
          <w:ilvl w:val="0"/>
          <w:numId w:val="24"/>
        </w:numPr>
        <w:rPr>
          <w:rFonts w:eastAsia="SimSun"/>
          <w:lang w:val="en-GB" w:eastAsia="zh-CN"/>
        </w:rPr>
      </w:pPr>
      <w:r w:rsidRPr="00E50AE8">
        <w:rPr>
          <w:rFonts w:eastAsia="SimSun"/>
          <w:lang w:val="en-GB" w:eastAsia="zh-CN"/>
        </w:rPr>
        <w:t>Receives a welcome message and joins a “Tech Help” thread.</w:t>
      </w:r>
    </w:p>
    <w:p w14:paraId="5E2CA288" w14:textId="77777777" w:rsidR="00E50AE8" w:rsidRPr="00E50AE8" w:rsidRDefault="00E50AE8" w:rsidP="00E50AE8">
      <w:pPr>
        <w:numPr>
          <w:ilvl w:val="0"/>
          <w:numId w:val="24"/>
        </w:numPr>
        <w:rPr>
          <w:rFonts w:eastAsia="SimSun"/>
          <w:lang w:val="en-GB" w:eastAsia="zh-CN"/>
        </w:rPr>
      </w:pPr>
      <w:r w:rsidRPr="00E50AE8">
        <w:rPr>
          <w:rFonts w:eastAsia="SimSun"/>
          <w:lang w:val="en-GB" w:eastAsia="zh-CN"/>
        </w:rPr>
        <w:t>Returns weekly; shares advice, earns “Helper” badge.</w:t>
      </w:r>
    </w:p>
    <w:p w14:paraId="716422A8" w14:textId="77777777" w:rsidR="00E50AE8" w:rsidRPr="00E50AE8" w:rsidRDefault="00E50AE8" w:rsidP="00E50AE8">
      <w:pPr>
        <w:rPr>
          <w:rFonts w:eastAsia="SimSun"/>
          <w:b/>
          <w:bCs/>
          <w:lang w:val="en-GB" w:eastAsia="zh-CN"/>
        </w:rPr>
      </w:pPr>
      <w:r w:rsidRPr="00E50AE8">
        <w:rPr>
          <w:rFonts w:eastAsia="SimSun"/>
          <w:b/>
          <w:bCs/>
          <w:lang w:val="en-GB" w:eastAsia="zh-CN"/>
        </w:rPr>
        <w:t>Persona 2 – “Alan, 72” (Curious Learner)</w:t>
      </w:r>
    </w:p>
    <w:p w14:paraId="29926C69" w14:textId="77777777" w:rsidR="00E50AE8" w:rsidRPr="00E50AE8" w:rsidRDefault="00E50AE8" w:rsidP="00E50AE8">
      <w:pPr>
        <w:numPr>
          <w:ilvl w:val="0"/>
          <w:numId w:val="25"/>
        </w:numPr>
        <w:rPr>
          <w:rFonts w:eastAsia="SimSun"/>
          <w:lang w:val="en-GB" w:eastAsia="zh-CN"/>
        </w:rPr>
      </w:pPr>
      <w:proofErr w:type="gramStart"/>
      <w:r w:rsidRPr="00E50AE8">
        <w:rPr>
          <w:rFonts w:eastAsia="SimSun"/>
          <w:lang w:val="en-GB" w:eastAsia="zh-CN"/>
        </w:rPr>
        <w:t>Former engineer,</w:t>
      </w:r>
      <w:proofErr w:type="gramEnd"/>
      <w:r w:rsidRPr="00E50AE8">
        <w:rPr>
          <w:rFonts w:eastAsia="SimSun"/>
          <w:lang w:val="en-GB" w:eastAsia="zh-CN"/>
        </w:rPr>
        <w:t xml:space="preserve"> likes forums and DIY talk.</w:t>
      </w:r>
    </w:p>
    <w:p w14:paraId="7155C8D7" w14:textId="77777777" w:rsidR="00E50AE8" w:rsidRPr="00E50AE8" w:rsidRDefault="00E50AE8" w:rsidP="00E50AE8">
      <w:pPr>
        <w:numPr>
          <w:ilvl w:val="0"/>
          <w:numId w:val="25"/>
        </w:numPr>
        <w:rPr>
          <w:rFonts w:eastAsia="SimSun"/>
          <w:lang w:val="en-GB" w:eastAsia="zh-CN"/>
        </w:rPr>
      </w:pPr>
      <w:r w:rsidRPr="00E50AE8">
        <w:rPr>
          <w:rFonts w:eastAsia="SimSun"/>
          <w:lang w:val="en-GB" w:eastAsia="zh-CN"/>
        </w:rPr>
        <w:t>Motivation: giving advice, learning new tech.</w:t>
      </w:r>
    </w:p>
    <w:p w14:paraId="0306D200" w14:textId="77777777" w:rsidR="00E50AE8" w:rsidRPr="00E50AE8" w:rsidRDefault="00E50AE8" w:rsidP="00E50AE8">
      <w:pPr>
        <w:numPr>
          <w:ilvl w:val="0"/>
          <w:numId w:val="25"/>
        </w:numPr>
        <w:rPr>
          <w:rFonts w:eastAsia="SimSun"/>
          <w:lang w:val="en-GB" w:eastAsia="zh-CN"/>
        </w:rPr>
      </w:pPr>
      <w:r w:rsidRPr="00E50AE8">
        <w:rPr>
          <w:rFonts w:eastAsia="SimSun"/>
          <w:lang w:val="en-GB" w:eastAsia="zh-CN"/>
        </w:rPr>
        <w:t>Pain points: cluttered design, pop-ups.</w:t>
      </w:r>
    </w:p>
    <w:p w14:paraId="37B30113" w14:textId="77777777" w:rsidR="00E50AE8" w:rsidRPr="00E50AE8" w:rsidRDefault="00E50AE8" w:rsidP="00E50AE8">
      <w:pPr>
        <w:numPr>
          <w:ilvl w:val="0"/>
          <w:numId w:val="25"/>
        </w:numPr>
        <w:rPr>
          <w:rFonts w:eastAsia="SimSun"/>
          <w:lang w:val="en-GB" w:eastAsia="zh-CN"/>
        </w:rPr>
      </w:pPr>
      <w:r w:rsidRPr="00E50AE8">
        <w:rPr>
          <w:rFonts w:eastAsia="SimSun"/>
          <w:lang w:val="en-GB" w:eastAsia="zh-CN"/>
        </w:rPr>
        <w:lastRenderedPageBreak/>
        <w:t xml:space="preserve">Journey: discovers </w:t>
      </w:r>
      <w:proofErr w:type="spellStart"/>
      <w:r w:rsidRPr="00E50AE8">
        <w:rPr>
          <w:rFonts w:eastAsia="SimSun"/>
          <w:lang w:val="en-GB" w:eastAsia="zh-CN"/>
        </w:rPr>
        <w:t>GranHub</w:t>
      </w:r>
      <w:proofErr w:type="spellEnd"/>
      <w:r w:rsidRPr="00E50AE8">
        <w:rPr>
          <w:rFonts w:eastAsia="SimSun"/>
          <w:lang w:val="en-GB" w:eastAsia="zh-CN"/>
        </w:rPr>
        <w:t xml:space="preserve"> via Google &gt; reads article &gt; joins forum &gt; attends online event.</w:t>
      </w:r>
    </w:p>
    <w:p w14:paraId="693CFCC9" w14:textId="77777777" w:rsidR="00E50AE8" w:rsidRPr="00E50AE8" w:rsidRDefault="00E50AE8" w:rsidP="00E50AE8">
      <w:pPr>
        <w:rPr>
          <w:rFonts w:eastAsia="SimSun"/>
          <w:b/>
          <w:bCs/>
          <w:lang w:val="en-GB" w:eastAsia="zh-CN"/>
        </w:rPr>
      </w:pPr>
      <w:r w:rsidRPr="00E50AE8">
        <w:rPr>
          <w:rFonts w:eastAsia="SimSun"/>
          <w:b/>
          <w:bCs/>
          <w:lang w:val="en-GB" w:eastAsia="zh-CN"/>
        </w:rPr>
        <w:t>Persona 3 – “Sarah, 45” (Adult Child Facilitator)</w:t>
      </w:r>
    </w:p>
    <w:p w14:paraId="63BA956A" w14:textId="77777777" w:rsidR="00E50AE8" w:rsidRPr="00E50AE8" w:rsidRDefault="00E50AE8" w:rsidP="00E50AE8">
      <w:pPr>
        <w:numPr>
          <w:ilvl w:val="0"/>
          <w:numId w:val="26"/>
        </w:numPr>
        <w:rPr>
          <w:rFonts w:eastAsia="SimSun"/>
          <w:lang w:val="en-GB" w:eastAsia="zh-CN"/>
        </w:rPr>
      </w:pPr>
      <w:r w:rsidRPr="00E50AE8">
        <w:rPr>
          <w:rFonts w:eastAsia="SimSun"/>
          <w:lang w:val="en-GB" w:eastAsia="zh-CN"/>
        </w:rPr>
        <w:t>Seeks content to help parents stay active online.</w:t>
      </w:r>
    </w:p>
    <w:p w14:paraId="08030104" w14:textId="77777777" w:rsidR="00E50AE8" w:rsidRPr="00E50AE8" w:rsidRDefault="00E50AE8" w:rsidP="00E50AE8">
      <w:pPr>
        <w:numPr>
          <w:ilvl w:val="0"/>
          <w:numId w:val="26"/>
        </w:numPr>
        <w:rPr>
          <w:rFonts w:eastAsia="SimSun"/>
          <w:lang w:val="en-GB" w:eastAsia="zh-CN"/>
        </w:rPr>
      </w:pPr>
      <w:r w:rsidRPr="00E50AE8">
        <w:rPr>
          <w:rFonts w:eastAsia="SimSun"/>
          <w:lang w:val="en-GB" w:eastAsia="zh-CN"/>
        </w:rPr>
        <w:t xml:space="preserve">Likely to recommend </w:t>
      </w:r>
      <w:proofErr w:type="spellStart"/>
      <w:r w:rsidRPr="00E50AE8">
        <w:rPr>
          <w:rFonts w:eastAsia="SimSun"/>
          <w:lang w:val="en-GB" w:eastAsia="zh-CN"/>
        </w:rPr>
        <w:t>GranHub</w:t>
      </w:r>
      <w:proofErr w:type="spellEnd"/>
      <w:r w:rsidRPr="00E50AE8">
        <w:rPr>
          <w:rFonts w:eastAsia="SimSun"/>
          <w:lang w:val="en-GB" w:eastAsia="zh-CN"/>
        </w:rPr>
        <w:t xml:space="preserve"> to her family.</w:t>
      </w:r>
    </w:p>
    <w:p w14:paraId="764AB371" w14:textId="77777777" w:rsidR="00E50AE8" w:rsidRPr="00E50AE8" w:rsidRDefault="00E50AE8" w:rsidP="00E50AE8">
      <w:pPr>
        <w:rPr>
          <w:rFonts w:eastAsia="SimSun"/>
          <w:lang w:val="en-GB" w:eastAsia="zh-CN"/>
        </w:rPr>
      </w:pPr>
      <w:r w:rsidRPr="00E50AE8">
        <w:rPr>
          <w:rFonts w:eastAsia="SimSun"/>
          <w:b/>
          <w:bCs/>
          <w:lang w:val="en-GB" w:eastAsia="zh-CN"/>
        </w:rPr>
        <w:t>Figure 7. Placeholder: User Journey Map – awareness to advocacy flow.</w:t>
      </w:r>
    </w:p>
    <w:p w14:paraId="2AD2F0B6" w14:textId="77777777" w:rsidR="00E50AE8" w:rsidRPr="00E50AE8" w:rsidRDefault="00E50AE8" w:rsidP="00E50AE8">
      <w:pPr>
        <w:rPr>
          <w:rFonts w:eastAsia="SimSun"/>
          <w:lang w:val="en-GB" w:eastAsia="zh-CN"/>
        </w:rPr>
      </w:pPr>
      <w:r w:rsidRPr="00E50AE8">
        <w:rPr>
          <w:rFonts w:eastAsia="SimSun"/>
          <w:lang w:val="en-GB" w:eastAsia="zh-CN"/>
        </w:rPr>
        <w:pict w14:anchorId="76832818">
          <v:rect id="_x0000_i1215" style="width:0;height:1.5pt" o:hralign="center" o:hrstd="t" o:hr="t" fillcolor="#a0a0a0" stroked="f"/>
        </w:pict>
      </w:r>
    </w:p>
    <w:p w14:paraId="796936ED" w14:textId="77777777" w:rsidR="00E50AE8" w:rsidRPr="00E50AE8" w:rsidRDefault="00E50AE8" w:rsidP="00E50AE8">
      <w:pPr>
        <w:rPr>
          <w:rFonts w:eastAsia="SimSun"/>
          <w:b/>
          <w:bCs/>
          <w:sz w:val="24"/>
          <w:szCs w:val="24"/>
          <w:lang w:val="en-GB" w:eastAsia="zh-CN"/>
        </w:rPr>
      </w:pPr>
      <w:r w:rsidRPr="00E50AE8">
        <w:rPr>
          <w:rFonts w:eastAsia="SimSun"/>
          <w:b/>
          <w:bCs/>
          <w:sz w:val="24"/>
          <w:szCs w:val="24"/>
          <w:lang w:val="en-GB" w:eastAsia="zh-CN"/>
        </w:rPr>
        <w:t>9. Execution Plan &amp; Timeline</w:t>
      </w:r>
    </w:p>
    <w:p w14:paraId="546D26DF" w14:textId="77777777" w:rsidR="00E50AE8" w:rsidRPr="00E50AE8" w:rsidRDefault="00E50AE8" w:rsidP="00E50AE8">
      <w:pPr>
        <w:rPr>
          <w:rFonts w:eastAsia="SimSun"/>
          <w:b/>
          <w:bCs/>
          <w:lang w:val="en-GB" w:eastAsia="zh-CN"/>
        </w:rPr>
      </w:pPr>
      <w:r w:rsidRPr="00E50AE8">
        <w:rPr>
          <w:rFonts w:eastAsia="SimSun"/>
          <w:b/>
          <w:bCs/>
          <w:lang w:val="en-GB" w:eastAsia="zh-CN"/>
        </w:rPr>
        <w:t>Month-by-Month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6"/>
        <w:gridCol w:w="4178"/>
        <w:gridCol w:w="1631"/>
        <w:gridCol w:w="1935"/>
      </w:tblGrid>
      <w:tr w:rsidR="00E50AE8" w:rsidRPr="00E50AE8" w14:paraId="25D6075E" w14:textId="77777777">
        <w:trPr>
          <w:tblHeader/>
          <w:tblCellSpacing w:w="15" w:type="dxa"/>
        </w:trPr>
        <w:tc>
          <w:tcPr>
            <w:tcW w:w="0" w:type="auto"/>
            <w:vAlign w:val="center"/>
            <w:hideMark/>
          </w:tcPr>
          <w:p w14:paraId="7A790DC1" w14:textId="77777777" w:rsidR="00E50AE8" w:rsidRPr="00E50AE8" w:rsidRDefault="00E50AE8" w:rsidP="00E50AE8">
            <w:pPr>
              <w:rPr>
                <w:rFonts w:eastAsia="SimSun"/>
                <w:b/>
                <w:bCs/>
                <w:lang w:val="en-GB" w:eastAsia="zh-CN"/>
              </w:rPr>
            </w:pPr>
            <w:r w:rsidRPr="00E50AE8">
              <w:rPr>
                <w:rFonts w:eastAsia="SimSun"/>
                <w:b/>
                <w:bCs/>
                <w:lang w:val="en-GB" w:eastAsia="zh-CN"/>
              </w:rPr>
              <w:t>Month</w:t>
            </w:r>
          </w:p>
        </w:tc>
        <w:tc>
          <w:tcPr>
            <w:tcW w:w="0" w:type="auto"/>
            <w:vAlign w:val="center"/>
            <w:hideMark/>
          </w:tcPr>
          <w:p w14:paraId="11118FAA" w14:textId="77777777" w:rsidR="00E50AE8" w:rsidRPr="00E50AE8" w:rsidRDefault="00E50AE8" w:rsidP="00E50AE8">
            <w:pPr>
              <w:rPr>
                <w:rFonts w:eastAsia="SimSun"/>
                <w:b/>
                <w:bCs/>
                <w:lang w:val="en-GB" w:eastAsia="zh-CN"/>
              </w:rPr>
            </w:pPr>
            <w:r w:rsidRPr="00E50AE8">
              <w:rPr>
                <w:rFonts w:eastAsia="SimSun"/>
                <w:b/>
                <w:bCs/>
                <w:lang w:val="en-GB" w:eastAsia="zh-CN"/>
              </w:rPr>
              <w:t>Key Deliverables</w:t>
            </w:r>
          </w:p>
        </w:tc>
        <w:tc>
          <w:tcPr>
            <w:tcW w:w="0" w:type="auto"/>
            <w:vAlign w:val="center"/>
            <w:hideMark/>
          </w:tcPr>
          <w:p w14:paraId="69C12B9F" w14:textId="77777777" w:rsidR="00E50AE8" w:rsidRPr="00E50AE8" w:rsidRDefault="00E50AE8" w:rsidP="00E50AE8">
            <w:pPr>
              <w:rPr>
                <w:rFonts w:eastAsia="SimSun"/>
                <w:b/>
                <w:bCs/>
                <w:lang w:val="en-GB" w:eastAsia="zh-CN"/>
              </w:rPr>
            </w:pPr>
            <w:r w:rsidRPr="00E50AE8">
              <w:rPr>
                <w:rFonts w:eastAsia="SimSun"/>
                <w:b/>
                <w:bCs/>
                <w:lang w:val="en-GB" w:eastAsia="zh-CN"/>
              </w:rPr>
              <w:t>Owner</w:t>
            </w:r>
          </w:p>
        </w:tc>
        <w:tc>
          <w:tcPr>
            <w:tcW w:w="0" w:type="auto"/>
            <w:vAlign w:val="center"/>
            <w:hideMark/>
          </w:tcPr>
          <w:p w14:paraId="32B35BD0" w14:textId="77777777" w:rsidR="00E50AE8" w:rsidRPr="00E50AE8" w:rsidRDefault="00E50AE8" w:rsidP="00E50AE8">
            <w:pPr>
              <w:rPr>
                <w:rFonts w:eastAsia="SimSun"/>
                <w:b/>
                <w:bCs/>
                <w:lang w:val="en-GB" w:eastAsia="zh-CN"/>
              </w:rPr>
            </w:pPr>
            <w:r w:rsidRPr="00E50AE8">
              <w:rPr>
                <w:rFonts w:eastAsia="SimSun"/>
                <w:b/>
                <w:bCs/>
                <w:lang w:val="en-GB" w:eastAsia="zh-CN"/>
              </w:rPr>
              <w:t>Success Metric</w:t>
            </w:r>
          </w:p>
        </w:tc>
      </w:tr>
      <w:tr w:rsidR="00E50AE8" w:rsidRPr="00E50AE8" w14:paraId="6B0902A3" w14:textId="77777777">
        <w:trPr>
          <w:tblCellSpacing w:w="15" w:type="dxa"/>
        </w:trPr>
        <w:tc>
          <w:tcPr>
            <w:tcW w:w="0" w:type="auto"/>
            <w:vAlign w:val="center"/>
            <w:hideMark/>
          </w:tcPr>
          <w:p w14:paraId="1EE55B98" w14:textId="77777777" w:rsidR="00E50AE8" w:rsidRPr="00E50AE8" w:rsidRDefault="00E50AE8" w:rsidP="00E50AE8">
            <w:pPr>
              <w:rPr>
                <w:rFonts w:eastAsia="SimSun"/>
                <w:lang w:val="en-GB" w:eastAsia="zh-CN"/>
              </w:rPr>
            </w:pPr>
            <w:r w:rsidRPr="00E50AE8">
              <w:rPr>
                <w:rFonts w:eastAsia="SimSun"/>
                <w:lang w:val="en-GB" w:eastAsia="zh-CN"/>
              </w:rPr>
              <w:t>Jan – Feb</w:t>
            </w:r>
          </w:p>
        </w:tc>
        <w:tc>
          <w:tcPr>
            <w:tcW w:w="0" w:type="auto"/>
            <w:vAlign w:val="center"/>
            <w:hideMark/>
          </w:tcPr>
          <w:p w14:paraId="5FF7A3C5" w14:textId="77777777" w:rsidR="00E50AE8" w:rsidRPr="00E50AE8" w:rsidRDefault="00E50AE8" w:rsidP="00E50AE8">
            <w:pPr>
              <w:rPr>
                <w:rFonts w:eastAsia="SimSun"/>
                <w:lang w:val="en-GB" w:eastAsia="zh-CN"/>
              </w:rPr>
            </w:pPr>
            <w:r w:rsidRPr="00E50AE8">
              <w:rPr>
                <w:rFonts w:eastAsia="SimSun"/>
                <w:lang w:val="en-GB" w:eastAsia="zh-CN"/>
              </w:rPr>
              <w:t>Finalize brand design; site audit; keyword plan</w:t>
            </w:r>
          </w:p>
        </w:tc>
        <w:tc>
          <w:tcPr>
            <w:tcW w:w="0" w:type="auto"/>
            <w:vAlign w:val="center"/>
            <w:hideMark/>
          </w:tcPr>
          <w:p w14:paraId="3A529655" w14:textId="77777777" w:rsidR="00E50AE8" w:rsidRPr="00E50AE8" w:rsidRDefault="00E50AE8" w:rsidP="00E50AE8">
            <w:pPr>
              <w:rPr>
                <w:rFonts w:eastAsia="SimSun"/>
                <w:lang w:val="en-GB" w:eastAsia="zh-CN"/>
              </w:rPr>
            </w:pPr>
            <w:r w:rsidRPr="00E50AE8">
              <w:rPr>
                <w:rFonts w:eastAsia="SimSun"/>
                <w:lang w:val="en-GB" w:eastAsia="zh-CN"/>
              </w:rPr>
              <w:t>PM / SEO Lead</w:t>
            </w:r>
          </w:p>
        </w:tc>
        <w:tc>
          <w:tcPr>
            <w:tcW w:w="0" w:type="auto"/>
            <w:vAlign w:val="center"/>
            <w:hideMark/>
          </w:tcPr>
          <w:p w14:paraId="0D5E0596" w14:textId="77777777" w:rsidR="00E50AE8" w:rsidRPr="00E50AE8" w:rsidRDefault="00E50AE8" w:rsidP="00E50AE8">
            <w:pPr>
              <w:rPr>
                <w:rFonts w:eastAsia="SimSun"/>
                <w:lang w:val="en-GB" w:eastAsia="zh-CN"/>
              </w:rPr>
            </w:pPr>
            <w:r w:rsidRPr="00E50AE8">
              <w:rPr>
                <w:rFonts w:eastAsia="SimSun"/>
                <w:lang w:val="en-GB" w:eastAsia="zh-CN"/>
              </w:rPr>
              <w:t>Baseline KPIs set</w:t>
            </w:r>
          </w:p>
        </w:tc>
      </w:tr>
      <w:tr w:rsidR="00E50AE8" w:rsidRPr="00E50AE8" w14:paraId="335D3F38" w14:textId="77777777">
        <w:trPr>
          <w:tblCellSpacing w:w="15" w:type="dxa"/>
        </w:trPr>
        <w:tc>
          <w:tcPr>
            <w:tcW w:w="0" w:type="auto"/>
            <w:vAlign w:val="center"/>
            <w:hideMark/>
          </w:tcPr>
          <w:p w14:paraId="53B71B6E" w14:textId="77777777" w:rsidR="00E50AE8" w:rsidRPr="00E50AE8" w:rsidRDefault="00E50AE8" w:rsidP="00E50AE8">
            <w:pPr>
              <w:rPr>
                <w:rFonts w:eastAsia="SimSun"/>
                <w:lang w:val="en-GB" w:eastAsia="zh-CN"/>
              </w:rPr>
            </w:pPr>
            <w:r w:rsidRPr="00E50AE8">
              <w:rPr>
                <w:rFonts w:eastAsia="SimSun"/>
                <w:lang w:val="en-GB" w:eastAsia="zh-CN"/>
              </w:rPr>
              <w:t>Mar – Apr</w:t>
            </w:r>
          </w:p>
        </w:tc>
        <w:tc>
          <w:tcPr>
            <w:tcW w:w="0" w:type="auto"/>
            <w:vAlign w:val="center"/>
            <w:hideMark/>
          </w:tcPr>
          <w:p w14:paraId="32A41A50" w14:textId="77777777" w:rsidR="00E50AE8" w:rsidRPr="00E50AE8" w:rsidRDefault="00E50AE8" w:rsidP="00E50AE8">
            <w:pPr>
              <w:rPr>
                <w:rFonts w:eastAsia="SimSun"/>
                <w:lang w:val="en-GB" w:eastAsia="zh-CN"/>
              </w:rPr>
            </w:pPr>
            <w:r w:rsidRPr="00E50AE8">
              <w:rPr>
                <w:rFonts w:eastAsia="SimSun"/>
                <w:lang w:val="en-GB" w:eastAsia="zh-CN"/>
              </w:rPr>
              <w:t xml:space="preserve">Publish 20 pillar </w:t>
            </w:r>
            <w:proofErr w:type="gramStart"/>
            <w:r w:rsidRPr="00E50AE8">
              <w:rPr>
                <w:rFonts w:eastAsia="SimSun"/>
                <w:lang w:val="en-GB" w:eastAsia="zh-CN"/>
              </w:rPr>
              <w:t>articles;</w:t>
            </w:r>
            <w:proofErr w:type="gramEnd"/>
            <w:r w:rsidRPr="00E50AE8">
              <w:rPr>
                <w:rFonts w:eastAsia="SimSun"/>
                <w:lang w:val="en-GB" w:eastAsia="zh-CN"/>
              </w:rPr>
              <w:t xml:space="preserve"> forum soft launch</w:t>
            </w:r>
          </w:p>
        </w:tc>
        <w:tc>
          <w:tcPr>
            <w:tcW w:w="0" w:type="auto"/>
            <w:vAlign w:val="center"/>
            <w:hideMark/>
          </w:tcPr>
          <w:p w14:paraId="5C923040" w14:textId="77777777" w:rsidR="00E50AE8" w:rsidRPr="00E50AE8" w:rsidRDefault="00E50AE8" w:rsidP="00E50AE8">
            <w:pPr>
              <w:rPr>
                <w:rFonts w:eastAsia="SimSun"/>
                <w:lang w:val="en-GB" w:eastAsia="zh-CN"/>
              </w:rPr>
            </w:pPr>
            <w:r w:rsidRPr="00E50AE8">
              <w:rPr>
                <w:rFonts w:eastAsia="SimSun"/>
                <w:lang w:val="en-GB" w:eastAsia="zh-CN"/>
              </w:rPr>
              <w:t>Content Team</w:t>
            </w:r>
          </w:p>
        </w:tc>
        <w:tc>
          <w:tcPr>
            <w:tcW w:w="0" w:type="auto"/>
            <w:vAlign w:val="center"/>
            <w:hideMark/>
          </w:tcPr>
          <w:p w14:paraId="6F51E223" w14:textId="77777777" w:rsidR="00E50AE8" w:rsidRPr="00E50AE8" w:rsidRDefault="00E50AE8" w:rsidP="00E50AE8">
            <w:pPr>
              <w:rPr>
                <w:rFonts w:eastAsia="SimSun"/>
                <w:lang w:val="en-GB" w:eastAsia="zh-CN"/>
              </w:rPr>
            </w:pPr>
            <w:r w:rsidRPr="00E50AE8">
              <w:rPr>
                <w:rFonts w:eastAsia="SimSun"/>
                <w:lang w:val="en-GB" w:eastAsia="zh-CN"/>
              </w:rPr>
              <w:t>+25% organic traffic</w:t>
            </w:r>
          </w:p>
        </w:tc>
      </w:tr>
      <w:tr w:rsidR="00E50AE8" w:rsidRPr="00E50AE8" w14:paraId="11CA35A8" w14:textId="77777777">
        <w:trPr>
          <w:tblCellSpacing w:w="15" w:type="dxa"/>
        </w:trPr>
        <w:tc>
          <w:tcPr>
            <w:tcW w:w="0" w:type="auto"/>
            <w:vAlign w:val="center"/>
            <w:hideMark/>
          </w:tcPr>
          <w:p w14:paraId="1B4F0D67" w14:textId="77777777" w:rsidR="00E50AE8" w:rsidRPr="00E50AE8" w:rsidRDefault="00E50AE8" w:rsidP="00E50AE8">
            <w:pPr>
              <w:rPr>
                <w:rFonts w:eastAsia="SimSun"/>
                <w:lang w:val="en-GB" w:eastAsia="zh-CN"/>
              </w:rPr>
            </w:pPr>
            <w:r w:rsidRPr="00E50AE8">
              <w:rPr>
                <w:rFonts w:eastAsia="SimSun"/>
                <w:lang w:val="en-GB" w:eastAsia="zh-CN"/>
              </w:rPr>
              <w:t>May – Jun</w:t>
            </w:r>
          </w:p>
        </w:tc>
        <w:tc>
          <w:tcPr>
            <w:tcW w:w="0" w:type="auto"/>
            <w:vAlign w:val="center"/>
            <w:hideMark/>
          </w:tcPr>
          <w:p w14:paraId="42C1FBE3" w14:textId="77777777" w:rsidR="00E50AE8" w:rsidRPr="00E50AE8" w:rsidRDefault="00E50AE8" w:rsidP="00E50AE8">
            <w:pPr>
              <w:rPr>
                <w:rFonts w:eastAsia="SimSun"/>
                <w:lang w:val="en-GB" w:eastAsia="zh-CN"/>
              </w:rPr>
            </w:pPr>
            <w:r w:rsidRPr="00E50AE8">
              <w:rPr>
                <w:rFonts w:eastAsia="SimSun"/>
                <w:lang w:val="en-GB" w:eastAsia="zh-CN"/>
              </w:rPr>
              <w:t>Activate email funnel; recruit moderators</w:t>
            </w:r>
          </w:p>
        </w:tc>
        <w:tc>
          <w:tcPr>
            <w:tcW w:w="0" w:type="auto"/>
            <w:vAlign w:val="center"/>
            <w:hideMark/>
          </w:tcPr>
          <w:p w14:paraId="26E91AA5" w14:textId="77777777" w:rsidR="00E50AE8" w:rsidRPr="00E50AE8" w:rsidRDefault="00E50AE8" w:rsidP="00E50AE8">
            <w:pPr>
              <w:rPr>
                <w:rFonts w:eastAsia="SimSun"/>
                <w:lang w:val="en-GB" w:eastAsia="zh-CN"/>
              </w:rPr>
            </w:pPr>
            <w:r w:rsidRPr="00E50AE8">
              <w:rPr>
                <w:rFonts w:eastAsia="SimSun"/>
                <w:lang w:val="en-GB" w:eastAsia="zh-CN"/>
              </w:rPr>
              <w:t>Marketing Lead</w:t>
            </w:r>
          </w:p>
        </w:tc>
        <w:tc>
          <w:tcPr>
            <w:tcW w:w="0" w:type="auto"/>
            <w:vAlign w:val="center"/>
            <w:hideMark/>
          </w:tcPr>
          <w:p w14:paraId="57AFE3FD" w14:textId="77777777" w:rsidR="00E50AE8" w:rsidRPr="00E50AE8" w:rsidRDefault="00E50AE8" w:rsidP="00E50AE8">
            <w:pPr>
              <w:rPr>
                <w:rFonts w:eastAsia="SimSun"/>
                <w:lang w:val="en-GB" w:eastAsia="zh-CN"/>
              </w:rPr>
            </w:pPr>
            <w:r w:rsidRPr="00E50AE8">
              <w:rPr>
                <w:rFonts w:eastAsia="SimSun"/>
                <w:lang w:val="en-GB" w:eastAsia="zh-CN"/>
              </w:rPr>
              <w:t>500 registered users</w:t>
            </w:r>
          </w:p>
        </w:tc>
      </w:tr>
      <w:tr w:rsidR="00E50AE8" w:rsidRPr="00E50AE8" w14:paraId="4C0F931E" w14:textId="77777777">
        <w:trPr>
          <w:tblCellSpacing w:w="15" w:type="dxa"/>
        </w:trPr>
        <w:tc>
          <w:tcPr>
            <w:tcW w:w="0" w:type="auto"/>
            <w:vAlign w:val="center"/>
            <w:hideMark/>
          </w:tcPr>
          <w:p w14:paraId="15793238" w14:textId="77777777" w:rsidR="00E50AE8" w:rsidRPr="00E50AE8" w:rsidRDefault="00E50AE8" w:rsidP="00E50AE8">
            <w:pPr>
              <w:rPr>
                <w:rFonts w:eastAsia="SimSun"/>
                <w:lang w:val="en-GB" w:eastAsia="zh-CN"/>
              </w:rPr>
            </w:pPr>
            <w:r w:rsidRPr="00E50AE8">
              <w:rPr>
                <w:rFonts w:eastAsia="SimSun"/>
                <w:lang w:val="en-GB" w:eastAsia="zh-CN"/>
              </w:rPr>
              <w:t>Jul – Aug</w:t>
            </w:r>
          </w:p>
        </w:tc>
        <w:tc>
          <w:tcPr>
            <w:tcW w:w="0" w:type="auto"/>
            <w:vAlign w:val="center"/>
            <w:hideMark/>
          </w:tcPr>
          <w:p w14:paraId="65884D0F" w14:textId="77777777" w:rsidR="00E50AE8" w:rsidRPr="00E50AE8" w:rsidRDefault="00E50AE8" w:rsidP="00E50AE8">
            <w:pPr>
              <w:rPr>
                <w:rFonts w:eastAsia="SimSun"/>
                <w:lang w:val="en-GB" w:eastAsia="zh-CN"/>
              </w:rPr>
            </w:pPr>
            <w:r w:rsidRPr="00E50AE8">
              <w:rPr>
                <w:rFonts w:eastAsia="SimSun"/>
                <w:lang w:val="en-GB" w:eastAsia="zh-CN"/>
              </w:rPr>
              <w:t>Launch community v1; host pilot webinar</w:t>
            </w:r>
          </w:p>
        </w:tc>
        <w:tc>
          <w:tcPr>
            <w:tcW w:w="0" w:type="auto"/>
            <w:vAlign w:val="center"/>
            <w:hideMark/>
          </w:tcPr>
          <w:p w14:paraId="39011390" w14:textId="77777777" w:rsidR="00E50AE8" w:rsidRPr="00E50AE8" w:rsidRDefault="00E50AE8" w:rsidP="00E50AE8">
            <w:pPr>
              <w:rPr>
                <w:rFonts w:eastAsia="SimSun"/>
                <w:lang w:val="en-GB" w:eastAsia="zh-CN"/>
              </w:rPr>
            </w:pPr>
            <w:r w:rsidRPr="00E50AE8">
              <w:rPr>
                <w:rFonts w:eastAsia="SimSun"/>
                <w:lang w:val="en-GB" w:eastAsia="zh-CN"/>
              </w:rPr>
              <w:t>Product Manager</w:t>
            </w:r>
          </w:p>
        </w:tc>
        <w:tc>
          <w:tcPr>
            <w:tcW w:w="0" w:type="auto"/>
            <w:vAlign w:val="center"/>
            <w:hideMark/>
          </w:tcPr>
          <w:p w14:paraId="7958505A" w14:textId="77777777" w:rsidR="00E50AE8" w:rsidRPr="00E50AE8" w:rsidRDefault="00E50AE8" w:rsidP="00E50AE8">
            <w:pPr>
              <w:rPr>
                <w:rFonts w:eastAsia="SimSun"/>
                <w:lang w:val="en-GB" w:eastAsia="zh-CN"/>
              </w:rPr>
            </w:pPr>
            <w:r w:rsidRPr="00E50AE8">
              <w:rPr>
                <w:rFonts w:eastAsia="SimSun"/>
                <w:lang w:val="en-GB" w:eastAsia="zh-CN"/>
              </w:rPr>
              <w:t>DAU &gt; 200</w:t>
            </w:r>
          </w:p>
        </w:tc>
      </w:tr>
      <w:tr w:rsidR="00E50AE8" w:rsidRPr="00E50AE8" w14:paraId="63F7ADE8" w14:textId="77777777">
        <w:trPr>
          <w:tblCellSpacing w:w="15" w:type="dxa"/>
        </w:trPr>
        <w:tc>
          <w:tcPr>
            <w:tcW w:w="0" w:type="auto"/>
            <w:vAlign w:val="center"/>
            <w:hideMark/>
          </w:tcPr>
          <w:p w14:paraId="0C8BBAA5" w14:textId="77777777" w:rsidR="00E50AE8" w:rsidRPr="00E50AE8" w:rsidRDefault="00E50AE8" w:rsidP="00E50AE8">
            <w:pPr>
              <w:rPr>
                <w:rFonts w:eastAsia="SimSun"/>
                <w:lang w:val="en-GB" w:eastAsia="zh-CN"/>
              </w:rPr>
            </w:pPr>
            <w:r w:rsidRPr="00E50AE8">
              <w:rPr>
                <w:rFonts w:eastAsia="SimSun"/>
                <w:lang w:val="en-GB" w:eastAsia="zh-CN"/>
              </w:rPr>
              <w:t>Sep – Oct</w:t>
            </w:r>
          </w:p>
        </w:tc>
        <w:tc>
          <w:tcPr>
            <w:tcW w:w="0" w:type="auto"/>
            <w:vAlign w:val="center"/>
            <w:hideMark/>
          </w:tcPr>
          <w:p w14:paraId="67841020" w14:textId="77777777" w:rsidR="00E50AE8" w:rsidRPr="00E50AE8" w:rsidRDefault="00E50AE8" w:rsidP="00E50AE8">
            <w:pPr>
              <w:rPr>
                <w:rFonts w:eastAsia="SimSun"/>
                <w:lang w:val="en-GB" w:eastAsia="zh-CN"/>
              </w:rPr>
            </w:pPr>
            <w:r w:rsidRPr="00E50AE8">
              <w:rPr>
                <w:rFonts w:eastAsia="SimSun"/>
                <w:lang w:val="en-GB" w:eastAsia="zh-CN"/>
              </w:rPr>
              <w:t>Monetization rollout; ad integration</w:t>
            </w:r>
          </w:p>
        </w:tc>
        <w:tc>
          <w:tcPr>
            <w:tcW w:w="0" w:type="auto"/>
            <w:vAlign w:val="center"/>
            <w:hideMark/>
          </w:tcPr>
          <w:p w14:paraId="506B80B4" w14:textId="77777777" w:rsidR="00E50AE8" w:rsidRPr="00E50AE8" w:rsidRDefault="00E50AE8" w:rsidP="00E50AE8">
            <w:pPr>
              <w:rPr>
                <w:rFonts w:eastAsia="SimSun"/>
                <w:lang w:val="en-GB" w:eastAsia="zh-CN"/>
              </w:rPr>
            </w:pPr>
            <w:r w:rsidRPr="00E50AE8">
              <w:rPr>
                <w:rFonts w:eastAsia="SimSun"/>
                <w:lang w:val="en-GB" w:eastAsia="zh-CN"/>
              </w:rPr>
              <w:t>Biz Dev</w:t>
            </w:r>
          </w:p>
        </w:tc>
        <w:tc>
          <w:tcPr>
            <w:tcW w:w="0" w:type="auto"/>
            <w:vAlign w:val="center"/>
            <w:hideMark/>
          </w:tcPr>
          <w:p w14:paraId="47355481" w14:textId="77777777" w:rsidR="00E50AE8" w:rsidRPr="00E50AE8" w:rsidRDefault="00E50AE8" w:rsidP="00E50AE8">
            <w:pPr>
              <w:rPr>
                <w:rFonts w:eastAsia="SimSun"/>
                <w:lang w:val="en-GB" w:eastAsia="zh-CN"/>
              </w:rPr>
            </w:pPr>
            <w:r w:rsidRPr="00E50AE8">
              <w:rPr>
                <w:rFonts w:eastAsia="SimSun"/>
                <w:lang w:val="en-GB" w:eastAsia="zh-CN"/>
              </w:rPr>
              <w:t>Revenue &gt; £1 000</w:t>
            </w:r>
          </w:p>
        </w:tc>
      </w:tr>
      <w:tr w:rsidR="00E50AE8" w:rsidRPr="00E50AE8" w14:paraId="61AFDBA2" w14:textId="77777777">
        <w:trPr>
          <w:tblCellSpacing w:w="15" w:type="dxa"/>
        </w:trPr>
        <w:tc>
          <w:tcPr>
            <w:tcW w:w="0" w:type="auto"/>
            <w:vAlign w:val="center"/>
            <w:hideMark/>
          </w:tcPr>
          <w:p w14:paraId="2FD77D57" w14:textId="77777777" w:rsidR="00E50AE8" w:rsidRPr="00E50AE8" w:rsidRDefault="00E50AE8" w:rsidP="00E50AE8">
            <w:pPr>
              <w:rPr>
                <w:rFonts w:eastAsia="SimSun"/>
                <w:lang w:val="en-GB" w:eastAsia="zh-CN"/>
              </w:rPr>
            </w:pPr>
            <w:r w:rsidRPr="00E50AE8">
              <w:rPr>
                <w:rFonts w:eastAsia="SimSun"/>
                <w:lang w:val="en-GB" w:eastAsia="zh-CN"/>
              </w:rPr>
              <w:t>Nov – Dec</w:t>
            </w:r>
          </w:p>
        </w:tc>
        <w:tc>
          <w:tcPr>
            <w:tcW w:w="0" w:type="auto"/>
            <w:vAlign w:val="center"/>
            <w:hideMark/>
          </w:tcPr>
          <w:p w14:paraId="78F04732" w14:textId="77777777" w:rsidR="00E50AE8" w:rsidRPr="00E50AE8" w:rsidRDefault="00E50AE8" w:rsidP="00E50AE8">
            <w:pPr>
              <w:rPr>
                <w:rFonts w:eastAsia="SimSun"/>
                <w:lang w:val="en-GB" w:eastAsia="zh-CN"/>
              </w:rPr>
            </w:pPr>
            <w:r w:rsidRPr="00E50AE8">
              <w:rPr>
                <w:rFonts w:eastAsia="SimSun"/>
                <w:lang w:val="en-GB" w:eastAsia="zh-CN"/>
              </w:rPr>
              <w:t>UX optimization; KPI review; Year 2 roadmap</w:t>
            </w:r>
          </w:p>
        </w:tc>
        <w:tc>
          <w:tcPr>
            <w:tcW w:w="0" w:type="auto"/>
            <w:vAlign w:val="center"/>
            <w:hideMark/>
          </w:tcPr>
          <w:p w14:paraId="34E84C24" w14:textId="77777777" w:rsidR="00E50AE8" w:rsidRPr="00E50AE8" w:rsidRDefault="00E50AE8" w:rsidP="00E50AE8">
            <w:pPr>
              <w:rPr>
                <w:rFonts w:eastAsia="SimSun"/>
                <w:lang w:val="en-GB" w:eastAsia="zh-CN"/>
              </w:rPr>
            </w:pPr>
            <w:r w:rsidRPr="00E50AE8">
              <w:rPr>
                <w:rFonts w:eastAsia="SimSun"/>
                <w:lang w:val="en-GB" w:eastAsia="zh-CN"/>
              </w:rPr>
              <w:t>Leadership</w:t>
            </w:r>
          </w:p>
        </w:tc>
        <w:tc>
          <w:tcPr>
            <w:tcW w:w="0" w:type="auto"/>
            <w:vAlign w:val="center"/>
            <w:hideMark/>
          </w:tcPr>
          <w:p w14:paraId="4EBDC809" w14:textId="77777777" w:rsidR="00E50AE8" w:rsidRPr="00E50AE8" w:rsidRDefault="00E50AE8" w:rsidP="00E50AE8">
            <w:pPr>
              <w:rPr>
                <w:rFonts w:eastAsia="SimSun"/>
                <w:lang w:val="en-GB" w:eastAsia="zh-CN"/>
              </w:rPr>
            </w:pPr>
            <w:r w:rsidRPr="00E50AE8">
              <w:rPr>
                <w:rFonts w:eastAsia="SimSun"/>
                <w:lang w:val="en-GB" w:eastAsia="zh-CN"/>
              </w:rPr>
              <w:t>60% returning users</w:t>
            </w:r>
          </w:p>
        </w:tc>
      </w:tr>
    </w:tbl>
    <w:p w14:paraId="3289B1F1" w14:textId="77777777" w:rsidR="00E50AE8" w:rsidRPr="00E50AE8" w:rsidRDefault="00E50AE8" w:rsidP="00E50AE8">
      <w:pPr>
        <w:rPr>
          <w:rFonts w:eastAsia="SimSun"/>
          <w:lang w:val="en-GB" w:eastAsia="zh-CN"/>
        </w:rPr>
      </w:pPr>
      <w:r w:rsidRPr="00E50AE8">
        <w:rPr>
          <w:rFonts w:eastAsia="SimSun"/>
          <w:b/>
          <w:bCs/>
          <w:lang w:val="en-GB" w:eastAsia="zh-CN"/>
        </w:rPr>
        <w:t>Dependencies:</w:t>
      </w:r>
    </w:p>
    <w:p w14:paraId="677C2717" w14:textId="77777777" w:rsidR="00E50AE8" w:rsidRPr="00E50AE8" w:rsidRDefault="00E50AE8" w:rsidP="00E50AE8">
      <w:pPr>
        <w:numPr>
          <w:ilvl w:val="0"/>
          <w:numId w:val="27"/>
        </w:numPr>
        <w:rPr>
          <w:rFonts w:eastAsia="SimSun"/>
          <w:lang w:val="en-GB" w:eastAsia="zh-CN"/>
        </w:rPr>
      </w:pPr>
      <w:r w:rsidRPr="00E50AE8">
        <w:rPr>
          <w:rFonts w:eastAsia="SimSun"/>
          <w:lang w:val="en-GB" w:eastAsia="zh-CN"/>
        </w:rPr>
        <w:t>Forum readiness precedes membership rollout.</w:t>
      </w:r>
    </w:p>
    <w:p w14:paraId="20F49492" w14:textId="77777777" w:rsidR="00E50AE8" w:rsidRPr="00E50AE8" w:rsidRDefault="00E50AE8" w:rsidP="00E50AE8">
      <w:pPr>
        <w:numPr>
          <w:ilvl w:val="0"/>
          <w:numId w:val="27"/>
        </w:numPr>
        <w:rPr>
          <w:rFonts w:eastAsia="SimSun"/>
          <w:lang w:val="en-GB" w:eastAsia="zh-CN"/>
        </w:rPr>
      </w:pPr>
      <w:r w:rsidRPr="00E50AE8">
        <w:rPr>
          <w:rFonts w:eastAsia="SimSun"/>
          <w:lang w:val="en-GB" w:eastAsia="zh-CN"/>
        </w:rPr>
        <w:t>Analytics dashboards must be live by Q2 to track early metrics.</w:t>
      </w:r>
    </w:p>
    <w:p w14:paraId="61F45823" w14:textId="77777777" w:rsidR="00E50AE8" w:rsidRPr="00E50AE8" w:rsidRDefault="00E50AE8" w:rsidP="00E50AE8">
      <w:pPr>
        <w:numPr>
          <w:ilvl w:val="0"/>
          <w:numId w:val="27"/>
        </w:numPr>
        <w:rPr>
          <w:rFonts w:eastAsia="SimSun"/>
          <w:lang w:val="en-GB" w:eastAsia="zh-CN"/>
        </w:rPr>
      </w:pPr>
      <w:r w:rsidRPr="00E50AE8">
        <w:rPr>
          <w:rFonts w:eastAsia="SimSun"/>
          <w:lang w:val="en-GB" w:eastAsia="zh-CN"/>
        </w:rPr>
        <w:t>Content calendar feeds directly into engagement loops.</w:t>
      </w:r>
    </w:p>
    <w:p w14:paraId="75E63245" w14:textId="77777777" w:rsidR="00E50AE8" w:rsidRPr="00E50AE8" w:rsidRDefault="00E50AE8" w:rsidP="00E50AE8">
      <w:pPr>
        <w:rPr>
          <w:rFonts w:eastAsia="SimSun"/>
          <w:lang w:val="en-GB" w:eastAsia="zh-CN"/>
        </w:rPr>
      </w:pPr>
      <w:r w:rsidRPr="00E50AE8">
        <w:rPr>
          <w:rFonts w:eastAsia="SimSun"/>
          <w:b/>
          <w:bCs/>
          <w:lang w:val="en-GB" w:eastAsia="zh-CN"/>
        </w:rPr>
        <w:t>Figure 8. Placeholder: 12-Month Execution Timeline.</w:t>
      </w:r>
    </w:p>
    <w:p w14:paraId="1B236F10" w14:textId="77777777" w:rsidR="00E50AE8" w:rsidRPr="00E50AE8" w:rsidRDefault="00E50AE8" w:rsidP="00E50AE8">
      <w:pPr>
        <w:rPr>
          <w:rFonts w:eastAsia="SimSun"/>
          <w:lang w:val="en-GB" w:eastAsia="zh-CN"/>
        </w:rPr>
      </w:pPr>
      <w:r w:rsidRPr="00E50AE8">
        <w:rPr>
          <w:rFonts w:eastAsia="SimSun"/>
          <w:lang w:val="en-GB" w:eastAsia="zh-CN"/>
        </w:rPr>
        <w:pict w14:anchorId="20A62ABD">
          <v:rect id="_x0000_i1216" style="width:0;height:1.5pt" o:hralign="center" o:hrstd="t" o:hr="t" fillcolor="#a0a0a0" stroked="f"/>
        </w:pict>
      </w:r>
    </w:p>
    <w:p w14:paraId="3968852A" w14:textId="77777777" w:rsidR="00E50AE8" w:rsidRPr="00E50AE8" w:rsidRDefault="00E50AE8" w:rsidP="00E50AE8">
      <w:pPr>
        <w:rPr>
          <w:rFonts w:eastAsia="SimSun"/>
          <w:b/>
          <w:bCs/>
          <w:sz w:val="24"/>
          <w:szCs w:val="24"/>
          <w:lang w:val="en-GB" w:eastAsia="zh-CN"/>
        </w:rPr>
      </w:pPr>
      <w:r w:rsidRPr="00E50AE8">
        <w:rPr>
          <w:rFonts w:eastAsia="SimSun"/>
          <w:b/>
          <w:bCs/>
          <w:sz w:val="24"/>
          <w:szCs w:val="24"/>
          <w:lang w:val="en-GB" w:eastAsia="zh-CN"/>
        </w:rPr>
        <w:lastRenderedPageBreak/>
        <w:t>10. Conclusion &amp; Sustainability Strategy</w:t>
      </w:r>
    </w:p>
    <w:p w14:paraId="79C9799E" w14:textId="77777777" w:rsidR="00E50AE8" w:rsidRPr="00E50AE8" w:rsidRDefault="00E50AE8" w:rsidP="00E50AE8">
      <w:pPr>
        <w:rPr>
          <w:rFonts w:eastAsia="SimSun"/>
          <w:lang w:val="en-GB" w:eastAsia="zh-CN"/>
        </w:rPr>
      </w:pPr>
      <w:proofErr w:type="spellStart"/>
      <w:r w:rsidRPr="00E50AE8">
        <w:rPr>
          <w:rFonts w:eastAsia="SimSun"/>
          <w:lang w:val="en-GB" w:eastAsia="zh-CN"/>
        </w:rPr>
        <w:t>GranHub’s</w:t>
      </w:r>
      <w:proofErr w:type="spellEnd"/>
      <w:r w:rsidRPr="00E50AE8">
        <w:rPr>
          <w:rFonts w:eastAsia="SimSun"/>
          <w:lang w:val="en-GB" w:eastAsia="zh-CN"/>
        </w:rPr>
        <w:t xml:space="preserve"> path to sustainable success lies in three core principles:</w:t>
      </w:r>
    </w:p>
    <w:p w14:paraId="414B88AD" w14:textId="77777777" w:rsidR="00E50AE8" w:rsidRPr="00E50AE8" w:rsidRDefault="00E50AE8" w:rsidP="00E50AE8">
      <w:pPr>
        <w:numPr>
          <w:ilvl w:val="0"/>
          <w:numId w:val="28"/>
        </w:numPr>
        <w:rPr>
          <w:rFonts w:eastAsia="SimSun"/>
          <w:lang w:val="en-GB" w:eastAsia="zh-CN"/>
        </w:rPr>
      </w:pPr>
      <w:r w:rsidRPr="00E50AE8">
        <w:rPr>
          <w:rFonts w:eastAsia="SimSun"/>
          <w:b/>
          <w:bCs/>
          <w:lang w:val="en-GB" w:eastAsia="zh-CN"/>
        </w:rPr>
        <w:t>Community before commerce.</w:t>
      </w:r>
      <w:r w:rsidRPr="00E50AE8">
        <w:rPr>
          <w:rFonts w:eastAsia="SimSun"/>
          <w:lang w:val="en-GB" w:eastAsia="zh-CN"/>
        </w:rPr>
        <w:br/>
        <w:t>Prioritize user trust and authentic peer exchange before heavy monetization. Early member satisfaction drives advocacy.</w:t>
      </w:r>
    </w:p>
    <w:p w14:paraId="09C72C71" w14:textId="77777777" w:rsidR="00E50AE8" w:rsidRPr="00E50AE8" w:rsidRDefault="00E50AE8" w:rsidP="00E50AE8">
      <w:pPr>
        <w:numPr>
          <w:ilvl w:val="0"/>
          <w:numId w:val="28"/>
        </w:numPr>
        <w:rPr>
          <w:rFonts w:eastAsia="SimSun"/>
          <w:lang w:val="en-GB" w:eastAsia="zh-CN"/>
        </w:rPr>
      </w:pPr>
      <w:r w:rsidRPr="00E50AE8">
        <w:rPr>
          <w:rFonts w:eastAsia="SimSun"/>
          <w:b/>
          <w:bCs/>
          <w:lang w:val="en-GB" w:eastAsia="zh-CN"/>
        </w:rPr>
        <w:t>Content as an evergreen engine.</w:t>
      </w:r>
      <w:r w:rsidRPr="00E50AE8">
        <w:rPr>
          <w:rFonts w:eastAsia="SimSun"/>
          <w:lang w:val="en-GB" w:eastAsia="zh-CN"/>
        </w:rPr>
        <w:br/>
        <w:t>SEO and high-value storytelling create long-term inbound momentum—each pillar page becomes a magnet for organic visitors.</w:t>
      </w:r>
    </w:p>
    <w:p w14:paraId="3900AB7D" w14:textId="77777777" w:rsidR="00E50AE8" w:rsidRPr="00E50AE8" w:rsidRDefault="00E50AE8" w:rsidP="00E50AE8">
      <w:pPr>
        <w:numPr>
          <w:ilvl w:val="0"/>
          <w:numId w:val="28"/>
        </w:numPr>
        <w:rPr>
          <w:rFonts w:eastAsia="SimSun"/>
          <w:lang w:val="en-GB" w:eastAsia="zh-CN"/>
        </w:rPr>
      </w:pPr>
      <w:r w:rsidRPr="00E50AE8">
        <w:rPr>
          <w:rFonts w:eastAsia="SimSun"/>
          <w:b/>
          <w:bCs/>
          <w:lang w:val="en-GB" w:eastAsia="zh-CN"/>
        </w:rPr>
        <w:t>Lean, data-driven iteration.</w:t>
      </w:r>
      <w:r w:rsidRPr="00E50AE8">
        <w:rPr>
          <w:rFonts w:eastAsia="SimSun"/>
          <w:lang w:val="en-GB" w:eastAsia="zh-CN"/>
        </w:rPr>
        <w:br/>
        <w:t>Test small, learn fast. Apply analytics insight to refine UX, topic focus, and monetization strategy.</w:t>
      </w:r>
    </w:p>
    <w:p w14:paraId="69BFBC57" w14:textId="77777777" w:rsidR="00E50AE8" w:rsidRPr="00E50AE8" w:rsidRDefault="00E50AE8" w:rsidP="00E50AE8">
      <w:pPr>
        <w:rPr>
          <w:rFonts w:eastAsia="SimSun"/>
          <w:lang w:val="en-GB" w:eastAsia="zh-CN"/>
        </w:rPr>
      </w:pPr>
      <w:r w:rsidRPr="00E50AE8">
        <w:rPr>
          <w:rFonts w:eastAsia="SimSun"/>
          <w:lang w:val="en-GB" w:eastAsia="zh-CN"/>
        </w:rPr>
        <w:t xml:space="preserve">By month 12, </w:t>
      </w:r>
      <w:proofErr w:type="spellStart"/>
      <w:r w:rsidRPr="00E50AE8">
        <w:rPr>
          <w:rFonts w:eastAsia="SimSun"/>
          <w:lang w:val="en-GB" w:eastAsia="zh-CN"/>
        </w:rPr>
        <w:t>GranHub</w:t>
      </w:r>
      <w:proofErr w:type="spellEnd"/>
      <w:r w:rsidRPr="00E50AE8">
        <w:rPr>
          <w:rFonts w:eastAsia="SimSun"/>
          <w:lang w:val="en-GB" w:eastAsia="zh-CN"/>
        </w:rPr>
        <w:t xml:space="preserve"> should be positioned as </w:t>
      </w:r>
      <w:r w:rsidRPr="00E50AE8">
        <w:rPr>
          <w:rFonts w:eastAsia="SimSun"/>
          <w:b/>
          <w:bCs/>
          <w:lang w:val="en-GB" w:eastAsia="zh-CN"/>
        </w:rPr>
        <w:t>the UK’s most trusted online space for grandparents</w:t>
      </w:r>
      <w:r w:rsidRPr="00E50AE8">
        <w:rPr>
          <w:rFonts w:eastAsia="SimSun"/>
          <w:lang w:val="en-GB" w:eastAsia="zh-CN"/>
        </w:rPr>
        <w:t>, with an active, self-moderated community and viable business model ready for further investment or Series A funding.</w:t>
      </w:r>
    </w:p>
    <w:p w14:paraId="7BA93EF4" w14:textId="77777777" w:rsidR="00E50AE8" w:rsidRPr="00E50AE8" w:rsidRDefault="00E50AE8" w:rsidP="00E50AE8">
      <w:pPr>
        <w:rPr>
          <w:rFonts w:eastAsia="SimSun"/>
          <w:lang w:val="en-GB" w:eastAsia="zh-CN"/>
        </w:rPr>
      </w:pPr>
      <w:r w:rsidRPr="00E50AE8">
        <w:rPr>
          <w:rFonts w:eastAsia="SimSun"/>
          <w:b/>
          <w:bCs/>
          <w:lang w:val="en-GB" w:eastAsia="zh-CN"/>
        </w:rPr>
        <w:t>Key Year-End Targets (Dec 2026):</w:t>
      </w:r>
    </w:p>
    <w:p w14:paraId="26E0FF51" w14:textId="77777777" w:rsidR="00E50AE8" w:rsidRPr="00E50AE8" w:rsidRDefault="00E50AE8" w:rsidP="00E50AE8">
      <w:pPr>
        <w:numPr>
          <w:ilvl w:val="0"/>
          <w:numId w:val="29"/>
        </w:numPr>
        <w:rPr>
          <w:rFonts w:eastAsia="SimSun"/>
          <w:lang w:val="en-GB" w:eastAsia="zh-CN"/>
        </w:rPr>
      </w:pPr>
      <w:r w:rsidRPr="00E50AE8">
        <w:rPr>
          <w:rFonts w:eastAsia="SimSun"/>
          <w:lang w:val="en-GB" w:eastAsia="zh-CN"/>
        </w:rPr>
        <w:t>50 000 monthly organic visitors</w:t>
      </w:r>
    </w:p>
    <w:p w14:paraId="20AF96D3" w14:textId="77777777" w:rsidR="00E50AE8" w:rsidRPr="00E50AE8" w:rsidRDefault="00E50AE8" w:rsidP="00E50AE8">
      <w:pPr>
        <w:numPr>
          <w:ilvl w:val="0"/>
          <w:numId w:val="29"/>
        </w:numPr>
        <w:rPr>
          <w:rFonts w:eastAsia="SimSun"/>
          <w:lang w:val="en-GB" w:eastAsia="zh-CN"/>
        </w:rPr>
      </w:pPr>
      <w:r w:rsidRPr="00E50AE8">
        <w:rPr>
          <w:rFonts w:eastAsia="SimSun"/>
          <w:lang w:val="en-GB" w:eastAsia="zh-CN"/>
        </w:rPr>
        <w:t>5 000 registered members</w:t>
      </w:r>
    </w:p>
    <w:p w14:paraId="0B39F2AC" w14:textId="77777777" w:rsidR="00E50AE8" w:rsidRPr="00E50AE8" w:rsidRDefault="00E50AE8" w:rsidP="00E50AE8">
      <w:pPr>
        <w:numPr>
          <w:ilvl w:val="0"/>
          <w:numId w:val="29"/>
        </w:numPr>
        <w:rPr>
          <w:rFonts w:eastAsia="SimSun"/>
          <w:lang w:val="en-GB" w:eastAsia="zh-CN"/>
        </w:rPr>
      </w:pPr>
      <w:r w:rsidRPr="00E50AE8">
        <w:rPr>
          <w:rFonts w:eastAsia="SimSun"/>
          <w:lang w:val="en-GB" w:eastAsia="zh-CN"/>
        </w:rPr>
        <w:t>1 000 paying subscribers</w:t>
      </w:r>
    </w:p>
    <w:p w14:paraId="491F780A" w14:textId="77777777" w:rsidR="00E50AE8" w:rsidRPr="00E50AE8" w:rsidRDefault="00E50AE8" w:rsidP="00E50AE8">
      <w:pPr>
        <w:numPr>
          <w:ilvl w:val="0"/>
          <w:numId w:val="29"/>
        </w:numPr>
        <w:rPr>
          <w:rFonts w:eastAsia="SimSun"/>
          <w:lang w:val="en-GB" w:eastAsia="zh-CN"/>
        </w:rPr>
      </w:pPr>
      <w:r w:rsidRPr="00E50AE8">
        <w:rPr>
          <w:rFonts w:eastAsia="SimSun"/>
          <w:lang w:val="en-GB" w:eastAsia="zh-CN"/>
        </w:rPr>
        <w:t>60% user satisfaction (NPS &gt; 50)</w:t>
      </w:r>
    </w:p>
    <w:p w14:paraId="574D0361" w14:textId="77777777" w:rsidR="00E50AE8" w:rsidRPr="00E50AE8" w:rsidRDefault="00E50AE8" w:rsidP="00E50AE8">
      <w:pPr>
        <w:numPr>
          <w:ilvl w:val="0"/>
          <w:numId w:val="29"/>
        </w:numPr>
        <w:rPr>
          <w:rFonts w:eastAsia="SimSun"/>
          <w:lang w:val="en-GB" w:eastAsia="zh-CN"/>
        </w:rPr>
      </w:pPr>
      <w:r w:rsidRPr="00E50AE8">
        <w:rPr>
          <w:rFonts w:eastAsia="SimSun"/>
          <w:lang w:val="en-GB" w:eastAsia="zh-CN"/>
        </w:rPr>
        <w:t>£5 000 monthly recurring revenue</w:t>
      </w:r>
    </w:p>
    <w:p w14:paraId="55F20533" w14:textId="41CD4086" w:rsidR="00E50AE8" w:rsidRPr="00E50AE8" w:rsidRDefault="00E50AE8">
      <w:pPr>
        <w:rPr>
          <w:rFonts w:eastAsia="SimSun" w:hint="eastAsia"/>
          <w:lang w:val="en-GB" w:eastAsia="zh-CN"/>
        </w:rPr>
      </w:pPr>
    </w:p>
    <w:sectPr w:rsidR="00E50AE8" w:rsidRPr="00E50A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F92934"/>
    <w:multiLevelType w:val="multilevel"/>
    <w:tmpl w:val="D9F8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C94DA3"/>
    <w:multiLevelType w:val="multilevel"/>
    <w:tmpl w:val="613A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97577F"/>
    <w:multiLevelType w:val="multilevel"/>
    <w:tmpl w:val="C84A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E11E4A"/>
    <w:multiLevelType w:val="multilevel"/>
    <w:tmpl w:val="6ED6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840047"/>
    <w:multiLevelType w:val="multilevel"/>
    <w:tmpl w:val="9652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4717A0"/>
    <w:multiLevelType w:val="multilevel"/>
    <w:tmpl w:val="3846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BC4ABB"/>
    <w:multiLevelType w:val="multilevel"/>
    <w:tmpl w:val="64B0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EC0CC0"/>
    <w:multiLevelType w:val="multilevel"/>
    <w:tmpl w:val="B29ED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2E5DDC"/>
    <w:multiLevelType w:val="multilevel"/>
    <w:tmpl w:val="3BF0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D06F97"/>
    <w:multiLevelType w:val="multilevel"/>
    <w:tmpl w:val="9122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E784B"/>
    <w:multiLevelType w:val="multilevel"/>
    <w:tmpl w:val="695E9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0F5200"/>
    <w:multiLevelType w:val="multilevel"/>
    <w:tmpl w:val="29A4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455494"/>
    <w:multiLevelType w:val="multilevel"/>
    <w:tmpl w:val="E9DE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200F43"/>
    <w:multiLevelType w:val="multilevel"/>
    <w:tmpl w:val="3A58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7140C7"/>
    <w:multiLevelType w:val="multilevel"/>
    <w:tmpl w:val="8C88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037B6E"/>
    <w:multiLevelType w:val="multilevel"/>
    <w:tmpl w:val="1152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150A08"/>
    <w:multiLevelType w:val="multilevel"/>
    <w:tmpl w:val="07CC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6868C3"/>
    <w:multiLevelType w:val="multilevel"/>
    <w:tmpl w:val="91D2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F2FF0"/>
    <w:multiLevelType w:val="multilevel"/>
    <w:tmpl w:val="693E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826AB7"/>
    <w:multiLevelType w:val="multilevel"/>
    <w:tmpl w:val="8E46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8D1AE8"/>
    <w:multiLevelType w:val="multilevel"/>
    <w:tmpl w:val="C348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396957">
    <w:abstractNumId w:val="8"/>
  </w:num>
  <w:num w:numId="2" w16cid:durableId="1836602787">
    <w:abstractNumId w:val="6"/>
  </w:num>
  <w:num w:numId="3" w16cid:durableId="1017657060">
    <w:abstractNumId w:val="5"/>
  </w:num>
  <w:num w:numId="4" w16cid:durableId="988511132">
    <w:abstractNumId w:val="4"/>
  </w:num>
  <w:num w:numId="5" w16cid:durableId="1997486981">
    <w:abstractNumId w:val="7"/>
  </w:num>
  <w:num w:numId="6" w16cid:durableId="2017270286">
    <w:abstractNumId w:val="3"/>
  </w:num>
  <w:num w:numId="7" w16cid:durableId="1893156846">
    <w:abstractNumId w:val="2"/>
  </w:num>
  <w:num w:numId="8" w16cid:durableId="664406441">
    <w:abstractNumId w:val="1"/>
  </w:num>
  <w:num w:numId="9" w16cid:durableId="719943656">
    <w:abstractNumId w:val="0"/>
  </w:num>
  <w:num w:numId="10" w16cid:durableId="1700668371">
    <w:abstractNumId w:val="15"/>
  </w:num>
  <w:num w:numId="11" w16cid:durableId="1041056241">
    <w:abstractNumId w:val="13"/>
  </w:num>
  <w:num w:numId="12" w16cid:durableId="1726178549">
    <w:abstractNumId w:val="29"/>
  </w:num>
  <w:num w:numId="13" w16cid:durableId="1464033225">
    <w:abstractNumId w:val="23"/>
  </w:num>
  <w:num w:numId="14" w16cid:durableId="1646155784">
    <w:abstractNumId w:val="25"/>
  </w:num>
  <w:num w:numId="15" w16cid:durableId="464007530">
    <w:abstractNumId w:val="24"/>
  </w:num>
  <w:num w:numId="16" w16cid:durableId="1236668893">
    <w:abstractNumId w:val="28"/>
  </w:num>
  <w:num w:numId="17" w16cid:durableId="215942624">
    <w:abstractNumId w:val="12"/>
  </w:num>
  <w:num w:numId="18" w16cid:durableId="1751075016">
    <w:abstractNumId w:val="14"/>
  </w:num>
  <w:num w:numId="19" w16cid:durableId="671683176">
    <w:abstractNumId w:val="26"/>
  </w:num>
  <w:num w:numId="20" w16cid:durableId="672101930">
    <w:abstractNumId w:val="20"/>
  </w:num>
  <w:num w:numId="21" w16cid:durableId="1651474100">
    <w:abstractNumId w:val="11"/>
  </w:num>
  <w:num w:numId="22" w16cid:durableId="423916718">
    <w:abstractNumId w:val="17"/>
  </w:num>
  <w:num w:numId="23" w16cid:durableId="1547991308">
    <w:abstractNumId w:val="10"/>
  </w:num>
  <w:num w:numId="24" w16cid:durableId="1583179327">
    <w:abstractNumId w:val="16"/>
  </w:num>
  <w:num w:numId="25" w16cid:durableId="1005667587">
    <w:abstractNumId w:val="22"/>
  </w:num>
  <w:num w:numId="26" w16cid:durableId="1810323671">
    <w:abstractNumId w:val="18"/>
  </w:num>
  <w:num w:numId="27" w16cid:durableId="1262179064">
    <w:abstractNumId w:val="27"/>
  </w:num>
  <w:num w:numId="28" w16cid:durableId="2035960168">
    <w:abstractNumId w:val="19"/>
  </w:num>
  <w:num w:numId="29" w16cid:durableId="5641580">
    <w:abstractNumId w:val="21"/>
  </w:num>
  <w:num w:numId="30" w16cid:durableId="12437598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C3ED2"/>
    <w:rsid w:val="00AA1D8D"/>
    <w:rsid w:val="00B47730"/>
    <w:rsid w:val="00C61693"/>
    <w:rsid w:val="00CB0664"/>
    <w:rsid w:val="00E50AE8"/>
    <w:rsid w:val="00E526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67AC0FA-AA2D-47E4-A377-EBF1930C9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1517</Words>
  <Characters>8648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Furen Huang</cp:lastModifiedBy>
  <cp:revision>3</cp:revision>
  <dcterms:created xsi:type="dcterms:W3CDTF">2013-12-23T23:15:00Z</dcterms:created>
  <dcterms:modified xsi:type="dcterms:W3CDTF">2025-11-11T09:33:00Z</dcterms:modified>
  <cp:category/>
</cp:coreProperties>
</file>