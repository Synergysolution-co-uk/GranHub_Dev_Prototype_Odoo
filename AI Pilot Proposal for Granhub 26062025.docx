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9FD1" w14:textId="77777777" w:rsidR="00802398" w:rsidRDefault="00000000">
      <w:pPr>
        <w:pStyle w:val="Title"/>
      </w:pPr>
      <w:r>
        <w:t>AI Pilot Proposal for Granhub</w:t>
      </w:r>
    </w:p>
    <w:p w14:paraId="2602E8FF" w14:textId="77777777" w:rsidR="00802398" w:rsidRDefault="00000000">
      <w:pPr>
        <w:pStyle w:val="Heading1"/>
      </w:pPr>
      <w:r>
        <w:t>Objective</w:t>
      </w:r>
    </w:p>
    <w:p w14:paraId="58B150D5" w14:textId="77777777" w:rsidR="00802398" w:rsidRDefault="00000000">
      <w:r>
        <w:t>To enhance Granhub’s platform by integrating practical, low-cost AI solutions that improve user experience for older adults and their families, support caregivers, and streamline internal operations.</w:t>
      </w:r>
    </w:p>
    <w:p w14:paraId="2576DF2F" w14:textId="77777777" w:rsidR="00802398" w:rsidRDefault="00000000">
      <w:pPr>
        <w:pStyle w:val="Heading1"/>
      </w:pPr>
      <w:r>
        <w:t>Recommended Pilot Projects</w:t>
      </w:r>
    </w:p>
    <w:p w14:paraId="5C5CE5D0" w14:textId="77777777" w:rsidR="00802398" w:rsidRDefault="00000000">
      <w:pPr>
        <w:pStyle w:val="Heading2"/>
      </w:pPr>
      <w:r>
        <w:t>1. AI Chatbot ("GranBot")</w:t>
      </w:r>
    </w:p>
    <w:p w14:paraId="72E9514C" w14:textId="77777777" w:rsidR="00802398" w:rsidRDefault="00000000">
      <w:r>
        <w:t>Tool: Landbot, Tidio AI, or ChatGPT API</w:t>
      </w:r>
      <w:r>
        <w:br/>
        <w:t>Function: Provide 24/7 assistance, help with navigation, and respond to common questions.</w:t>
      </w:r>
      <w:r>
        <w:br/>
        <w:t>Features: Text &amp; voice support, real-time human handoff, accessible design.</w:t>
      </w:r>
      <w:r>
        <w:br/>
        <w:t>Cost: Starts at free or low monthly fees (approx. £20–30/month).</w:t>
      </w:r>
    </w:p>
    <w:p w14:paraId="7BE0D0A9" w14:textId="0B9DEDF3" w:rsidR="00802398" w:rsidRDefault="00000000">
      <w:pPr>
        <w:pStyle w:val="Heading2"/>
      </w:pPr>
      <w:r>
        <w:t>2. Smart “</w:t>
      </w:r>
      <w:r w:rsidR="002C131F">
        <w:rPr>
          <w:rFonts w:eastAsia="SimSun" w:hint="eastAsia"/>
          <w:lang w:eastAsia="zh-CN"/>
        </w:rPr>
        <w:t>GranDay</w:t>
      </w:r>
      <w:r>
        <w:t>” Dashboard</w:t>
      </w:r>
    </w:p>
    <w:p w14:paraId="7AB1CD91" w14:textId="77777777" w:rsidR="00802398" w:rsidRDefault="00000000">
      <w:r>
        <w:t>Tool: Firebase ML Kit + OpenAI or Notion AI</w:t>
      </w:r>
      <w:r>
        <w:br/>
        <w:t>Function: Personalized content recommendations, daily reminders for events and health routines.</w:t>
      </w:r>
      <w:r>
        <w:br/>
        <w:t>Features: Customisable interface for seniors, AI-driven suggestions.</w:t>
      </w:r>
      <w:r>
        <w:br/>
        <w:t>Cost: Firebase and OpenAI API (very low cost based on usage).</w:t>
      </w:r>
    </w:p>
    <w:p w14:paraId="12281C5B" w14:textId="77777777" w:rsidR="00802398" w:rsidRDefault="00000000">
      <w:pPr>
        <w:pStyle w:val="Heading1"/>
      </w:pPr>
      <w:r>
        <w:t>Additional AI Use Cases (Phase 2–3)</w:t>
      </w:r>
    </w:p>
    <w:p w14:paraId="27D47918" w14:textId="77777777" w:rsidR="00802398" w:rsidRDefault="00000000">
      <w:r>
        <w:t>- Caregiver Task Manager (Notion AI, Trello + Butler): Task reminders and coordination</w:t>
      </w:r>
      <w:r>
        <w:br/>
        <w:t>- Voice Interaction (Whisper, Google Speech-to-Text): Voice control for easier access</w:t>
      </w:r>
      <w:r>
        <w:br/>
        <w:t>- AI Moderation &amp; Feedback Analysis (MonkeyLearn, Hive): Auto-detect sentiment and unsafe content</w:t>
      </w:r>
    </w:p>
    <w:p w14:paraId="1D3663BD" w14:textId="77777777" w:rsidR="00802398" w:rsidRDefault="00000000">
      <w:pPr>
        <w:pStyle w:val="Heading1"/>
      </w:pPr>
      <w:r>
        <w:t>What AI Should Never Do</w:t>
      </w:r>
    </w:p>
    <w:p w14:paraId="4A9D1137" w14:textId="77777777" w:rsidR="00802398" w:rsidRDefault="00000000">
      <w:r>
        <w:t>- Offer medical advice</w:t>
      </w:r>
      <w:r>
        <w:br/>
        <w:t>- Replace human connection or emotional support</w:t>
      </w:r>
      <w:r>
        <w:br/>
        <w:t>- Store or share data without clear, informed consent</w:t>
      </w:r>
    </w:p>
    <w:p w14:paraId="06AA56BB" w14:textId="77777777" w:rsidR="00802398" w:rsidRDefault="00000000">
      <w:pPr>
        <w:pStyle w:val="Heading1"/>
      </w:pPr>
      <w:r>
        <w:t>Proposed Timeline</w:t>
      </w:r>
    </w:p>
    <w:p w14:paraId="4FCDFF0D" w14:textId="77777777" w:rsidR="00802398" w:rsidRDefault="00000000">
      <w:r>
        <w:t>Q3 2025: Complete user research &amp; prototype chatbot and dashboard</w:t>
      </w:r>
      <w:r>
        <w:br/>
        <w:t>Q4 2025: Test with 10–20 users, gather feedback</w:t>
      </w:r>
      <w:r>
        <w:br/>
        <w:t>Q1 2026: Full rollout and iteration based on insights</w:t>
      </w:r>
    </w:p>
    <w:sectPr w:rsidR="00802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688225">
    <w:abstractNumId w:val="8"/>
  </w:num>
  <w:num w:numId="2" w16cid:durableId="1724518311">
    <w:abstractNumId w:val="6"/>
  </w:num>
  <w:num w:numId="3" w16cid:durableId="598373042">
    <w:abstractNumId w:val="5"/>
  </w:num>
  <w:num w:numId="4" w16cid:durableId="827017586">
    <w:abstractNumId w:val="4"/>
  </w:num>
  <w:num w:numId="5" w16cid:durableId="1099257659">
    <w:abstractNumId w:val="7"/>
  </w:num>
  <w:num w:numId="6" w16cid:durableId="380134702">
    <w:abstractNumId w:val="3"/>
  </w:num>
  <w:num w:numId="7" w16cid:durableId="845167234">
    <w:abstractNumId w:val="2"/>
  </w:num>
  <w:num w:numId="8" w16cid:durableId="1315253145">
    <w:abstractNumId w:val="1"/>
  </w:num>
  <w:num w:numId="9" w16cid:durableId="190271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31F"/>
    <w:rsid w:val="00326F90"/>
    <w:rsid w:val="00802398"/>
    <w:rsid w:val="00AA1D8D"/>
    <w:rsid w:val="00B47730"/>
    <w:rsid w:val="00CB0664"/>
    <w:rsid w:val="00E26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60563C-6459-48B4-83FA-E7D91D06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2013-12-23T23:15:00Z</dcterms:created>
  <dcterms:modified xsi:type="dcterms:W3CDTF">2025-06-26T16:11:00Z</dcterms:modified>
  <cp:category/>
</cp:coreProperties>
</file>