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9967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proofErr w:type="spellStart"/>
      <w:r w:rsidRPr="005424D3">
        <w:rPr>
          <w:b/>
          <w:bCs/>
          <w:sz w:val="24"/>
          <w:szCs w:val="24"/>
          <w:lang w:val="en-GB"/>
        </w:rPr>
        <w:t>GranHub</w:t>
      </w:r>
      <w:proofErr w:type="spellEnd"/>
      <w:r w:rsidRPr="005424D3">
        <w:rPr>
          <w:b/>
          <w:bCs/>
          <w:sz w:val="24"/>
          <w:szCs w:val="24"/>
          <w:lang w:val="en-GB"/>
        </w:rPr>
        <w:t xml:space="preserve"> — Detailed Technical Specification for AI Features</w:t>
      </w:r>
    </w:p>
    <w:p w14:paraId="40F4D890" w14:textId="5FE5AE3C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Version:</w:t>
      </w:r>
      <w:r w:rsidRPr="005424D3">
        <w:rPr>
          <w:sz w:val="24"/>
          <w:szCs w:val="24"/>
          <w:lang w:val="en-GB"/>
        </w:rPr>
        <w:t xml:space="preserve"> Internal v1.0</w:t>
      </w:r>
      <w:r w:rsidRPr="005424D3">
        <w:rPr>
          <w:sz w:val="24"/>
          <w:szCs w:val="24"/>
          <w:lang w:val="en-GB"/>
        </w:rPr>
        <w:br/>
      </w:r>
      <w:r w:rsidRPr="005424D3">
        <w:rPr>
          <w:b/>
          <w:bCs/>
          <w:sz w:val="24"/>
          <w:szCs w:val="24"/>
          <w:lang w:val="en-GB"/>
        </w:rPr>
        <w:t>Prepared by:</w:t>
      </w:r>
      <w:r w:rsidRPr="005424D3">
        <w:rPr>
          <w:sz w:val="24"/>
          <w:szCs w:val="24"/>
          <w:lang w:val="en-GB"/>
        </w:rPr>
        <w:t xml:space="preserve"> </w:t>
      </w:r>
      <w:proofErr w:type="spellStart"/>
      <w:r w:rsidRPr="005424D3">
        <w:rPr>
          <w:sz w:val="24"/>
          <w:szCs w:val="24"/>
          <w:lang w:val="en-GB"/>
        </w:rPr>
        <w:t>Peifan</w:t>
      </w:r>
      <w:proofErr w:type="spellEnd"/>
      <w:r w:rsidRPr="005424D3">
        <w:rPr>
          <w:sz w:val="24"/>
          <w:szCs w:val="24"/>
          <w:lang w:val="en-GB"/>
        </w:rPr>
        <w:t xml:space="preserve"> (</w:t>
      </w:r>
      <w:r w:rsidRPr="005424D3">
        <w:rPr>
          <w:sz w:val="24"/>
          <w:szCs w:val="24"/>
          <w:lang w:val="en-GB"/>
        </w:rPr>
        <w:t>Business Analyst</w:t>
      </w:r>
      <w:r w:rsidRPr="005424D3">
        <w:rPr>
          <w:sz w:val="24"/>
          <w:szCs w:val="24"/>
          <w:lang w:val="en-GB"/>
        </w:rPr>
        <w:t>)</w:t>
      </w:r>
      <w:r w:rsidRPr="005424D3">
        <w:rPr>
          <w:sz w:val="24"/>
          <w:szCs w:val="24"/>
          <w:lang w:val="en-GB"/>
        </w:rPr>
        <w:br/>
      </w:r>
      <w:r w:rsidRPr="005424D3">
        <w:rPr>
          <w:b/>
          <w:bCs/>
          <w:sz w:val="24"/>
          <w:szCs w:val="24"/>
          <w:lang w:val="en-GB"/>
        </w:rPr>
        <w:t>Timeline:</w:t>
      </w:r>
      <w:r w:rsidRPr="005424D3">
        <w:rPr>
          <w:sz w:val="24"/>
          <w:szCs w:val="24"/>
          <w:lang w:val="en-GB"/>
        </w:rPr>
        <w:t xml:space="preserve"> Q1–Q2 Development</w:t>
      </w:r>
      <w:r w:rsidRPr="005424D3">
        <w:rPr>
          <w:sz w:val="24"/>
          <w:szCs w:val="24"/>
          <w:lang w:val="en-GB"/>
        </w:rPr>
        <w:br/>
      </w:r>
      <w:r w:rsidRPr="005424D3">
        <w:rPr>
          <w:b/>
          <w:bCs/>
          <w:sz w:val="24"/>
          <w:szCs w:val="24"/>
          <w:lang w:val="en-GB"/>
        </w:rPr>
        <w:t>Scope:</w:t>
      </w:r>
      <w:r w:rsidRPr="005424D3">
        <w:rPr>
          <w:sz w:val="24"/>
          <w:szCs w:val="24"/>
          <w:lang w:val="en-GB"/>
        </w:rPr>
        <w:t xml:space="preserve"> Frontend + Backend + AI Integrations + Data Infrastructure</w:t>
      </w:r>
    </w:p>
    <w:p w14:paraId="0C24E57B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66AEA257">
          <v:rect id="_x0000_i1217" style="width:0;height:1.5pt" o:hralign="center" o:hrstd="t" o:hr="t" fillcolor="#a0a0a0" stroked="f"/>
        </w:pict>
      </w:r>
    </w:p>
    <w:p w14:paraId="7E845900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Feature 1 — AI Article Summariser</w:t>
      </w:r>
    </w:p>
    <w:p w14:paraId="3657537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Purpose</w:t>
      </w:r>
    </w:p>
    <w:p w14:paraId="4F2A608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Improve accessibility for senior audiences by providing simplified, easy-to-understand versions of every article.</w:t>
      </w:r>
    </w:p>
    <w:p w14:paraId="27C65338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496DAD1">
          <v:rect id="_x0000_i1218" style="width:0;height:1.5pt" o:hralign="center" o:hrstd="t" o:hr="t" fillcolor="#a0a0a0" stroked="f"/>
        </w:pict>
      </w:r>
    </w:p>
    <w:p w14:paraId="7E7350F3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1. Functional Requirements</w:t>
      </w:r>
    </w:p>
    <w:p w14:paraId="28F570AA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User Actions</w:t>
      </w:r>
    </w:p>
    <w:p w14:paraId="6AF0034B" w14:textId="77777777" w:rsidR="005424D3" w:rsidRPr="005424D3" w:rsidRDefault="005424D3" w:rsidP="005424D3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User clicks </w:t>
      </w:r>
      <w:r w:rsidRPr="005424D3">
        <w:rPr>
          <w:b/>
          <w:bCs/>
          <w:sz w:val="24"/>
          <w:szCs w:val="24"/>
          <w:lang w:val="en-GB"/>
        </w:rPr>
        <w:t>“Summarise Article”</w:t>
      </w:r>
      <w:r w:rsidRPr="005424D3">
        <w:rPr>
          <w:sz w:val="24"/>
          <w:szCs w:val="24"/>
          <w:lang w:val="en-GB"/>
        </w:rPr>
        <w:t xml:space="preserve"> button on article page.</w:t>
      </w:r>
    </w:p>
    <w:p w14:paraId="14BB56C6" w14:textId="77777777" w:rsidR="005424D3" w:rsidRPr="005424D3" w:rsidRDefault="005424D3" w:rsidP="005424D3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User selects from options:</w:t>
      </w:r>
    </w:p>
    <w:p w14:paraId="71FCAD96" w14:textId="77777777" w:rsidR="005424D3" w:rsidRPr="005424D3" w:rsidRDefault="005424D3" w:rsidP="005424D3">
      <w:pPr>
        <w:numPr>
          <w:ilvl w:val="1"/>
          <w:numId w:val="10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Short Summary (2–3 sentences)</w:t>
      </w:r>
    </w:p>
    <w:p w14:paraId="059C5486" w14:textId="77777777" w:rsidR="005424D3" w:rsidRPr="005424D3" w:rsidRDefault="005424D3" w:rsidP="005424D3">
      <w:pPr>
        <w:numPr>
          <w:ilvl w:val="1"/>
          <w:numId w:val="10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Bullet Points Summary (5–7 bullets)</w:t>
      </w:r>
    </w:p>
    <w:p w14:paraId="59634410" w14:textId="77777777" w:rsidR="005424D3" w:rsidRPr="005424D3" w:rsidRDefault="005424D3" w:rsidP="005424D3">
      <w:pPr>
        <w:numPr>
          <w:ilvl w:val="1"/>
          <w:numId w:val="10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Simplified Language Version (Year 6 reading level)</w:t>
      </w:r>
    </w:p>
    <w:p w14:paraId="5036FA2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System Actions</w:t>
      </w:r>
    </w:p>
    <w:p w14:paraId="68283416" w14:textId="77777777" w:rsidR="005424D3" w:rsidRPr="005424D3" w:rsidRDefault="005424D3" w:rsidP="005424D3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Sends article text to backend microservice.</w:t>
      </w:r>
    </w:p>
    <w:p w14:paraId="6963227B" w14:textId="77777777" w:rsidR="005424D3" w:rsidRPr="005424D3" w:rsidRDefault="005424D3" w:rsidP="005424D3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Microservice calls AI model (OpenAI/Claude).</w:t>
      </w:r>
    </w:p>
    <w:p w14:paraId="1B2EB781" w14:textId="77777777" w:rsidR="005424D3" w:rsidRPr="005424D3" w:rsidRDefault="005424D3" w:rsidP="005424D3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Receives structured JSON output:</w:t>
      </w:r>
    </w:p>
    <w:p w14:paraId="6A429C23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{</w:t>
      </w:r>
    </w:p>
    <w:p w14:paraId="186CE77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  "</w:t>
      </w:r>
      <w:proofErr w:type="spellStart"/>
      <w:proofErr w:type="gramStart"/>
      <w:r w:rsidRPr="005424D3">
        <w:rPr>
          <w:sz w:val="24"/>
          <w:szCs w:val="24"/>
          <w:lang w:val="en-GB"/>
        </w:rPr>
        <w:t>short</w:t>
      </w:r>
      <w:proofErr w:type="gramEnd"/>
      <w:r w:rsidRPr="005424D3">
        <w:rPr>
          <w:sz w:val="24"/>
          <w:szCs w:val="24"/>
          <w:lang w:val="en-GB"/>
        </w:rPr>
        <w:t>_summary</w:t>
      </w:r>
      <w:proofErr w:type="spellEnd"/>
      <w:r w:rsidRPr="005424D3">
        <w:rPr>
          <w:sz w:val="24"/>
          <w:szCs w:val="24"/>
          <w:lang w:val="en-GB"/>
        </w:rPr>
        <w:t>": "...",</w:t>
      </w:r>
    </w:p>
    <w:p w14:paraId="24F8D0FE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  "</w:t>
      </w:r>
      <w:proofErr w:type="spellStart"/>
      <w:proofErr w:type="gramStart"/>
      <w:r w:rsidRPr="005424D3">
        <w:rPr>
          <w:sz w:val="24"/>
          <w:szCs w:val="24"/>
          <w:lang w:val="en-GB"/>
        </w:rPr>
        <w:t>bullet</w:t>
      </w:r>
      <w:proofErr w:type="gramEnd"/>
      <w:r w:rsidRPr="005424D3">
        <w:rPr>
          <w:sz w:val="24"/>
          <w:szCs w:val="24"/>
          <w:lang w:val="en-GB"/>
        </w:rPr>
        <w:t>_summary</w:t>
      </w:r>
      <w:proofErr w:type="spellEnd"/>
      <w:r w:rsidRPr="005424D3">
        <w:rPr>
          <w:sz w:val="24"/>
          <w:szCs w:val="24"/>
          <w:lang w:val="en-GB"/>
        </w:rPr>
        <w:t>": ["...", "..."],</w:t>
      </w:r>
    </w:p>
    <w:p w14:paraId="7876776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  "</w:t>
      </w:r>
      <w:proofErr w:type="spellStart"/>
      <w:proofErr w:type="gramStart"/>
      <w:r w:rsidRPr="005424D3">
        <w:rPr>
          <w:sz w:val="24"/>
          <w:szCs w:val="24"/>
          <w:lang w:val="en-GB"/>
        </w:rPr>
        <w:t>simplified</w:t>
      </w:r>
      <w:proofErr w:type="gramEnd"/>
      <w:r w:rsidRPr="005424D3">
        <w:rPr>
          <w:sz w:val="24"/>
          <w:szCs w:val="24"/>
          <w:lang w:val="en-GB"/>
        </w:rPr>
        <w:t>_version</w:t>
      </w:r>
      <w:proofErr w:type="spellEnd"/>
      <w:r w:rsidRPr="005424D3">
        <w:rPr>
          <w:sz w:val="24"/>
          <w:szCs w:val="24"/>
          <w:lang w:val="en-GB"/>
        </w:rPr>
        <w:t>": "..."</w:t>
      </w:r>
    </w:p>
    <w:p w14:paraId="73D000DC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t>}</w:t>
      </w:r>
    </w:p>
    <w:p w14:paraId="0DBDF2BC" w14:textId="77777777" w:rsidR="005424D3" w:rsidRPr="005424D3" w:rsidRDefault="005424D3" w:rsidP="005424D3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Returns response to frontend via AJAX.</w:t>
      </w:r>
    </w:p>
    <w:p w14:paraId="4B15BEAF" w14:textId="77777777" w:rsidR="005424D3" w:rsidRPr="005424D3" w:rsidRDefault="005424D3" w:rsidP="005424D3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Displays output in collapsible accordion UI.</w:t>
      </w:r>
    </w:p>
    <w:p w14:paraId="1C4115BF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3A555D64">
          <v:rect id="_x0000_i1219" style="width:0;height:1.5pt" o:hralign="center" o:hrstd="t" o:hr="t" fillcolor="#a0a0a0" stroked="f"/>
        </w:pict>
      </w:r>
    </w:p>
    <w:p w14:paraId="07EBEF85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2. Technical Architecture</w:t>
      </w:r>
    </w:p>
    <w:p w14:paraId="01507E76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Frontend</w:t>
      </w:r>
    </w:p>
    <w:p w14:paraId="081030BD" w14:textId="77777777" w:rsidR="005424D3" w:rsidRPr="005424D3" w:rsidRDefault="005424D3" w:rsidP="005424D3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React/</w:t>
      </w:r>
      <w:proofErr w:type="spellStart"/>
      <w:r w:rsidRPr="005424D3">
        <w:rPr>
          <w:sz w:val="24"/>
          <w:szCs w:val="24"/>
          <w:lang w:val="en-GB"/>
        </w:rPr>
        <w:t>NextJS</w:t>
      </w:r>
      <w:proofErr w:type="spellEnd"/>
      <w:r w:rsidRPr="005424D3">
        <w:rPr>
          <w:sz w:val="24"/>
          <w:szCs w:val="24"/>
          <w:lang w:val="en-GB"/>
        </w:rPr>
        <w:t xml:space="preserve"> component</w:t>
      </w:r>
    </w:p>
    <w:p w14:paraId="702A7B28" w14:textId="77777777" w:rsidR="005424D3" w:rsidRPr="005424D3" w:rsidRDefault="005424D3" w:rsidP="005424D3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AJAX call to /</w:t>
      </w:r>
      <w:proofErr w:type="spellStart"/>
      <w:r w:rsidRPr="005424D3">
        <w:rPr>
          <w:sz w:val="24"/>
          <w:szCs w:val="24"/>
          <w:lang w:val="en-GB"/>
        </w:rPr>
        <w:t>api</w:t>
      </w:r>
      <w:proofErr w:type="spellEnd"/>
      <w:r w:rsidRPr="005424D3">
        <w:rPr>
          <w:sz w:val="24"/>
          <w:szCs w:val="24"/>
          <w:lang w:val="en-GB"/>
        </w:rPr>
        <w:t>/ai/summarise</w:t>
      </w:r>
    </w:p>
    <w:p w14:paraId="28C3913A" w14:textId="77777777" w:rsidR="005424D3" w:rsidRPr="005424D3" w:rsidRDefault="005424D3" w:rsidP="005424D3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Loading state + error handling</w:t>
      </w:r>
    </w:p>
    <w:p w14:paraId="71A71849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Backend</w:t>
      </w:r>
    </w:p>
    <w:p w14:paraId="325BADE5" w14:textId="77777777" w:rsidR="005424D3" w:rsidRPr="005424D3" w:rsidRDefault="005424D3" w:rsidP="005424D3">
      <w:pPr>
        <w:numPr>
          <w:ilvl w:val="0"/>
          <w:numId w:val="14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 xml:space="preserve">Python </w:t>
      </w:r>
      <w:proofErr w:type="spellStart"/>
      <w:r w:rsidRPr="005424D3">
        <w:rPr>
          <w:b/>
          <w:bCs/>
          <w:sz w:val="24"/>
          <w:szCs w:val="24"/>
          <w:lang w:val="en-GB"/>
        </w:rPr>
        <w:t>FastAPI</w:t>
      </w:r>
      <w:proofErr w:type="spellEnd"/>
      <w:r w:rsidRPr="005424D3">
        <w:rPr>
          <w:sz w:val="24"/>
          <w:szCs w:val="24"/>
          <w:lang w:val="en-GB"/>
        </w:rPr>
        <w:t xml:space="preserve"> microservice</w:t>
      </w:r>
    </w:p>
    <w:p w14:paraId="022AE9F6" w14:textId="77777777" w:rsidR="005424D3" w:rsidRPr="005424D3" w:rsidRDefault="005424D3" w:rsidP="005424D3">
      <w:pPr>
        <w:numPr>
          <w:ilvl w:val="0"/>
          <w:numId w:val="1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Rate limiting: 20 summaries per user/day</w:t>
      </w:r>
    </w:p>
    <w:p w14:paraId="435E2595" w14:textId="77777777" w:rsidR="005424D3" w:rsidRPr="005424D3" w:rsidRDefault="005424D3" w:rsidP="005424D3">
      <w:pPr>
        <w:numPr>
          <w:ilvl w:val="0"/>
          <w:numId w:val="1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Caching: Redis (store summaries for 30 days)</w:t>
      </w:r>
    </w:p>
    <w:p w14:paraId="0DD4AD36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AI Model</w:t>
      </w:r>
    </w:p>
    <w:p w14:paraId="3305A033" w14:textId="77777777" w:rsidR="005424D3" w:rsidRPr="005424D3" w:rsidRDefault="005424D3" w:rsidP="005424D3">
      <w:pPr>
        <w:numPr>
          <w:ilvl w:val="0"/>
          <w:numId w:val="1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Primary: </w:t>
      </w:r>
      <w:r w:rsidRPr="005424D3">
        <w:rPr>
          <w:b/>
          <w:bCs/>
          <w:sz w:val="24"/>
          <w:szCs w:val="24"/>
          <w:lang w:val="en-GB"/>
        </w:rPr>
        <w:t>OpenAI GPT-4.1</w:t>
      </w:r>
    </w:p>
    <w:p w14:paraId="79DF851D" w14:textId="77777777" w:rsidR="005424D3" w:rsidRPr="005424D3" w:rsidRDefault="005424D3" w:rsidP="005424D3">
      <w:pPr>
        <w:numPr>
          <w:ilvl w:val="0"/>
          <w:numId w:val="1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Fallback: </w:t>
      </w:r>
      <w:r w:rsidRPr="005424D3">
        <w:rPr>
          <w:b/>
          <w:bCs/>
          <w:sz w:val="24"/>
          <w:szCs w:val="24"/>
          <w:lang w:val="en-GB"/>
        </w:rPr>
        <w:t>Anthropic Claude 3.5 Sonnet</w:t>
      </w:r>
    </w:p>
    <w:p w14:paraId="0F029968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Output Storage</w:t>
      </w:r>
    </w:p>
    <w:p w14:paraId="71C3E599" w14:textId="77777777" w:rsidR="005424D3" w:rsidRPr="005424D3" w:rsidRDefault="005424D3" w:rsidP="005424D3">
      <w:pPr>
        <w:numPr>
          <w:ilvl w:val="0"/>
          <w:numId w:val="16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Stored in MongoDB or PostgreSQL (table: </w:t>
      </w:r>
      <w:proofErr w:type="spellStart"/>
      <w:r w:rsidRPr="005424D3">
        <w:rPr>
          <w:sz w:val="24"/>
          <w:szCs w:val="24"/>
          <w:lang w:val="en-GB"/>
        </w:rPr>
        <w:t>article_summaries</w:t>
      </w:r>
      <w:proofErr w:type="spellEnd"/>
      <w:r w:rsidRPr="005424D3">
        <w:rPr>
          <w:sz w:val="24"/>
          <w:szCs w:val="24"/>
          <w:lang w:val="en-GB"/>
        </w:rPr>
        <w:t>)</w:t>
      </w:r>
    </w:p>
    <w:p w14:paraId="034C0EFA" w14:textId="77777777" w:rsidR="005424D3" w:rsidRPr="005424D3" w:rsidRDefault="005424D3" w:rsidP="005424D3">
      <w:pPr>
        <w:numPr>
          <w:ilvl w:val="0"/>
          <w:numId w:val="16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Includes versioning for future model upgrades</w:t>
      </w:r>
    </w:p>
    <w:p w14:paraId="17E751FB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77EC9A85">
          <v:rect id="_x0000_i1220" style="width:0;height:1.5pt" o:hralign="center" o:hrstd="t" o:hr="t" fillcolor="#a0a0a0" stroked="f"/>
        </w:pict>
      </w:r>
    </w:p>
    <w:p w14:paraId="2040D6C4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3. Security Requirements</w:t>
      </w:r>
    </w:p>
    <w:p w14:paraId="727BD9BE" w14:textId="77777777" w:rsidR="005424D3" w:rsidRPr="005424D3" w:rsidRDefault="005424D3" w:rsidP="005424D3">
      <w:pPr>
        <w:numPr>
          <w:ilvl w:val="0"/>
          <w:numId w:val="1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API keys stored in environment variables (not frontend)</w:t>
      </w:r>
    </w:p>
    <w:p w14:paraId="145D453D" w14:textId="77777777" w:rsidR="005424D3" w:rsidRPr="005424D3" w:rsidRDefault="005424D3" w:rsidP="005424D3">
      <w:pPr>
        <w:numPr>
          <w:ilvl w:val="0"/>
          <w:numId w:val="1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Abuse prevention: input length capped at 10,000 characters</w:t>
      </w:r>
    </w:p>
    <w:p w14:paraId="5935E856" w14:textId="77777777" w:rsidR="005424D3" w:rsidRPr="005424D3" w:rsidRDefault="005424D3" w:rsidP="005424D3">
      <w:pPr>
        <w:numPr>
          <w:ilvl w:val="0"/>
          <w:numId w:val="1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GDPR-compliant logging</w:t>
      </w:r>
    </w:p>
    <w:p w14:paraId="041F0768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4AF0CE50">
          <v:rect id="_x0000_i1221" style="width:0;height:1.5pt" o:hralign="center" o:hrstd="t" o:hr="t" fillcolor="#a0a0a0" stroked="f"/>
        </w:pict>
      </w:r>
    </w:p>
    <w:p w14:paraId="356BE44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lastRenderedPageBreak/>
        <w:t>4. Performance Requirements</w:t>
      </w:r>
    </w:p>
    <w:p w14:paraId="0721DDFA" w14:textId="77777777" w:rsidR="005424D3" w:rsidRPr="005424D3" w:rsidRDefault="005424D3" w:rsidP="005424D3">
      <w:pPr>
        <w:numPr>
          <w:ilvl w:val="0"/>
          <w:numId w:val="1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Response time: </w:t>
      </w:r>
      <w:r w:rsidRPr="005424D3">
        <w:rPr>
          <w:b/>
          <w:bCs/>
          <w:sz w:val="24"/>
          <w:szCs w:val="24"/>
          <w:lang w:val="en-GB"/>
        </w:rPr>
        <w:t>&lt; 3 seconds</w:t>
      </w:r>
      <w:r w:rsidRPr="005424D3">
        <w:rPr>
          <w:sz w:val="24"/>
          <w:szCs w:val="24"/>
          <w:lang w:val="en-GB"/>
        </w:rPr>
        <w:t xml:space="preserve"> for 90% of requests</w:t>
      </w:r>
    </w:p>
    <w:p w14:paraId="394D734C" w14:textId="77777777" w:rsidR="005424D3" w:rsidRPr="005424D3" w:rsidRDefault="005424D3" w:rsidP="005424D3">
      <w:pPr>
        <w:numPr>
          <w:ilvl w:val="0"/>
          <w:numId w:val="1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Availability: 99.5% uptime</w:t>
      </w:r>
    </w:p>
    <w:p w14:paraId="6B4CFC47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13279F6B">
          <v:rect id="_x0000_i1222" style="width:0;height:1.5pt" o:hralign="center" o:hrstd="t" o:hr="t" fillcolor="#a0a0a0" stroked="f"/>
        </w:pict>
      </w:r>
    </w:p>
    <w:p w14:paraId="03772F8D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5. Acceptance Criteria</w:t>
      </w:r>
    </w:p>
    <w:p w14:paraId="0E67DC2A" w14:textId="77777777" w:rsidR="005424D3" w:rsidRPr="005424D3" w:rsidRDefault="005424D3" w:rsidP="005424D3">
      <w:pPr>
        <w:numPr>
          <w:ilvl w:val="0"/>
          <w:numId w:val="1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Summaries generated accurately, with ≤ 2 factual errors per 1,000 words.</w:t>
      </w:r>
    </w:p>
    <w:p w14:paraId="4175E39E" w14:textId="77777777" w:rsidR="005424D3" w:rsidRPr="005424D3" w:rsidRDefault="005424D3" w:rsidP="005424D3">
      <w:pPr>
        <w:numPr>
          <w:ilvl w:val="0"/>
          <w:numId w:val="1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Layout responsive on mobile.</w:t>
      </w:r>
    </w:p>
    <w:p w14:paraId="62A9EC41" w14:textId="77777777" w:rsidR="005424D3" w:rsidRPr="005424D3" w:rsidRDefault="005424D3" w:rsidP="005424D3">
      <w:pPr>
        <w:numPr>
          <w:ilvl w:val="0"/>
          <w:numId w:val="1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Summary button accessible (WCAG AA).</w:t>
      </w:r>
    </w:p>
    <w:p w14:paraId="2BD95ADF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721B82DE">
          <v:rect id="_x0000_i1223" style="width:0;height:1.5pt" o:hralign="center" o:hrstd="t" o:hr="t" fillcolor="#a0a0a0" stroked="f"/>
        </w:pict>
      </w:r>
    </w:p>
    <w:p w14:paraId="4C7FEE02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247864ED">
          <v:rect id="_x0000_i1224" style="width:0;height:1.5pt" o:hralign="center" o:hrstd="t" o:hr="t" fillcolor="#a0a0a0" stroked="f"/>
        </w:pict>
      </w:r>
    </w:p>
    <w:p w14:paraId="62DAAA20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Feature 2 — AI “Read Aloud” Audio Player</w:t>
      </w:r>
    </w:p>
    <w:p w14:paraId="79BD80F0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Purpose</w:t>
      </w:r>
    </w:p>
    <w:p w14:paraId="760865EE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Support elderly users who prefer listening rather than reading.</w:t>
      </w:r>
    </w:p>
    <w:p w14:paraId="3B3B474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39C4AFB1">
          <v:rect id="_x0000_i1225" style="width:0;height:1.5pt" o:hralign="center" o:hrstd="t" o:hr="t" fillcolor="#a0a0a0" stroked="f"/>
        </w:pict>
      </w:r>
    </w:p>
    <w:p w14:paraId="6C2A7DAE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1. Functional Requirements</w:t>
      </w:r>
    </w:p>
    <w:p w14:paraId="352464F6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User Actions</w:t>
      </w:r>
    </w:p>
    <w:p w14:paraId="504208CF" w14:textId="77777777" w:rsidR="005424D3" w:rsidRPr="005424D3" w:rsidRDefault="005424D3" w:rsidP="005424D3">
      <w:pPr>
        <w:numPr>
          <w:ilvl w:val="0"/>
          <w:numId w:val="2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User clicks </w:t>
      </w:r>
      <w:r w:rsidRPr="005424D3">
        <w:rPr>
          <w:b/>
          <w:bCs/>
          <w:sz w:val="24"/>
          <w:szCs w:val="24"/>
          <w:lang w:val="en-GB"/>
        </w:rPr>
        <w:t>“Read Aloud”</w:t>
      </w:r>
      <w:r w:rsidRPr="005424D3">
        <w:rPr>
          <w:sz w:val="24"/>
          <w:szCs w:val="24"/>
          <w:lang w:val="en-GB"/>
        </w:rPr>
        <w:t xml:space="preserve"> button on article.</w:t>
      </w:r>
    </w:p>
    <w:p w14:paraId="1058C611" w14:textId="77777777" w:rsidR="005424D3" w:rsidRPr="005424D3" w:rsidRDefault="005424D3" w:rsidP="005424D3">
      <w:pPr>
        <w:numPr>
          <w:ilvl w:val="0"/>
          <w:numId w:val="2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Audio player (play/pause/rewind) appears at top.</w:t>
      </w:r>
    </w:p>
    <w:p w14:paraId="38B33DFD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System Actions</w:t>
      </w:r>
    </w:p>
    <w:p w14:paraId="4F5DD525" w14:textId="77777777" w:rsidR="005424D3" w:rsidRPr="005424D3" w:rsidRDefault="005424D3" w:rsidP="005424D3">
      <w:pPr>
        <w:numPr>
          <w:ilvl w:val="0"/>
          <w:numId w:val="2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Sends article text to text-to-speech service.</w:t>
      </w:r>
    </w:p>
    <w:p w14:paraId="5DC6DC28" w14:textId="77777777" w:rsidR="005424D3" w:rsidRPr="005424D3" w:rsidRDefault="005424D3" w:rsidP="005424D3">
      <w:pPr>
        <w:numPr>
          <w:ilvl w:val="0"/>
          <w:numId w:val="2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Streams audio back in real time (not download).</w:t>
      </w:r>
    </w:p>
    <w:p w14:paraId="30F8E411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4994D9BD">
          <v:rect id="_x0000_i1226" style="width:0;height:1.5pt" o:hralign="center" o:hrstd="t" o:hr="t" fillcolor="#a0a0a0" stroked="f"/>
        </w:pict>
      </w:r>
    </w:p>
    <w:p w14:paraId="57522B7A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2. Technical Architecture</w:t>
      </w:r>
    </w:p>
    <w:p w14:paraId="065AD638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Frontend</w:t>
      </w:r>
    </w:p>
    <w:p w14:paraId="65D8CF39" w14:textId="77777777" w:rsidR="005424D3" w:rsidRPr="005424D3" w:rsidRDefault="005424D3" w:rsidP="005424D3">
      <w:pPr>
        <w:numPr>
          <w:ilvl w:val="0"/>
          <w:numId w:val="2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Custom HTML5 audio player</w:t>
      </w:r>
    </w:p>
    <w:p w14:paraId="4992B657" w14:textId="77777777" w:rsidR="005424D3" w:rsidRPr="005424D3" w:rsidRDefault="005424D3" w:rsidP="005424D3">
      <w:pPr>
        <w:numPr>
          <w:ilvl w:val="0"/>
          <w:numId w:val="2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t>React component with:</w:t>
      </w:r>
    </w:p>
    <w:p w14:paraId="1C6A1261" w14:textId="77777777" w:rsidR="005424D3" w:rsidRPr="005424D3" w:rsidRDefault="005424D3" w:rsidP="005424D3">
      <w:pPr>
        <w:numPr>
          <w:ilvl w:val="1"/>
          <w:numId w:val="2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Speed control (1x, 1.25x, 1.5x)</w:t>
      </w:r>
    </w:p>
    <w:p w14:paraId="2C4FE6DC" w14:textId="77777777" w:rsidR="005424D3" w:rsidRPr="005424D3" w:rsidRDefault="005424D3" w:rsidP="005424D3">
      <w:pPr>
        <w:numPr>
          <w:ilvl w:val="1"/>
          <w:numId w:val="2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Highlight text while reading (optional enhancement for Q3)</w:t>
      </w:r>
    </w:p>
    <w:p w14:paraId="105854AD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Backend</w:t>
      </w:r>
    </w:p>
    <w:p w14:paraId="27B520A7" w14:textId="77777777" w:rsidR="005424D3" w:rsidRPr="005424D3" w:rsidRDefault="005424D3" w:rsidP="005424D3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Python microservice</w:t>
      </w:r>
    </w:p>
    <w:p w14:paraId="6AB27C29" w14:textId="77777777" w:rsidR="005424D3" w:rsidRPr="005424D3" w:rsidRDefault="005424D3" w:rsidP="005424D3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Converts text → SSML (speech markup)</w:t>
      </w:r>
    </w:p>
    <w:p w14:paraId="5C521466" w14:textId="77777777" w:rsidR="005424D3" w:rsidRPr="005424D3" w:rsidRDefault="005424D3" w:rsidP="005424D3">
      <w:pPr>
        <w:numPr>
          <w:ilvl w:val="0"/>
          <w:numId w:val="2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Splits long articles into sections to avoid API timeouts</w:t>
      </w:r>
    </w:p>
    <w:p w14:paraId="53E56F49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AI/Voice Services</w:t>
      </w:r>
    </w:p>
    <w:p w14:paraId="23EB2261" w14:textId="77777777" w:rsidR="005424D3" w:rsidRPr="005424D3" w:rsidRDefault="005424D3" w:rsidP="005424D3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Option A:</w:t>
      </w:r>
      <w:r w:rsidRPr="005424D3">
        <w:rPr>
          <w:sz w:val="24"/>
          <w:szCs w:val="24"/>
          <w:lang w:val="en-GB"/>
        </w:rPr>
        <w:t xml:space="preserve"> Amazon Polly (cost-effective)</w:t>
      </w:r>
    </w:p>
    <w:p w14:paraId="0E92BB6F" w14:textId="77777777" w:rsidR="005424D3" w:rsidRPr="005424D3" w:rsidRDefault="005424D3" w:rsidP="005424D3">
      <w:pPr>
        <w:numPr>
          <w:ilvl w:val="0"/>
          <w:numId w:val="24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Option B:</w:t>
      </w:r>
      <w:r w:rsidRPr="005424D3">
        <w:rPr>
          <w:sz w:val="24"/>
          <w:szCs w:val="24"/>
          <w:lang w:val="en-GB"/>
        </w:rPr>
        <w:t xml:space="preserve"> </w:t>
      </w:r>
      <w:proofErr w:type="spellStart"/>
      <w:r w:rsidRPr="005424D3">
        <w:rPr>
          <w:sz w:val="24"/>
          <w:szCs w:val="24"/>
          <w:lang w:val="en-GB"/>
        </w:rPr>
        <w:t>ElevenLabs</w:t>
      </w:r>
      <w:proofErr w:type="spellEnd"/>
      <w:r w:rsidRPr="005424D3">
        <w:rPr>
          <w:sz w:val="24"/>
          <w:szCs w:val="24"/>
          <w:lang w:val="en-GB"/>
        </w:rPr>
        <w:t xml:space="preserve"> (natural voice, premium tier)</w:t>
      </w:r>
    </w:p>
    <w:p w14:paraId="2E2D3CC9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Output</w:t>
      </w:r>
    </w:p>
    <w:p w14:paraId="1881ABFC" w14:textId="77777777" w:rsidR="005424D3" w:rsidRPr="005424D3" w:rsidRDefault="005424D3" w:rsidP="005424D3">
      <w:pPr>
        <w:numPr>
          <w:ilvl w:val="0"/>
          <w:numId w:val="2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MP3 served via signed URL</w:t>
      </w:r>
    </w:p>
    <w:p w14:paraId="41AFA888" w14:textId="77777777" w:rsidR="005424D3" w:rsidRPr="005424D3" w:rsidRDefault="005424D3" w:rsidP="005424D3">
      <w:pPr>
        <w:numPr>
          <w:ilvl w:val="0"/>
          <w:numId w:val="2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Cache in AWS S3 for reuse</w:t>
      </w:r>
    </w:p>
    <w:p w14:paraId="0AE135E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6E720997">
          <v:rect id="_x0000_i1227" style="width:0;height:1.5pt" o:hralign="center" o:hrstd="t" o:hr="t" fillcolor="#a0a0a0" stroked="f"/>
        </w:pict>
      </w:r>
    </w:p>
    <w:p w14:paraId="7CDDF093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3. Performance Requirements</w:t>
      </w:r>
    </w:p>
    <w:p w14:paraId="69633BCC" w14:textId="77777777" w:rsidR="005424D3" w:rsidRPr="005424D3" w:rsidRDefault="005424D3" w:rsidP="005424D3">
      <w:pPr>
        <w:numPr>
          <w:ilvl w:val="0"/>
          <w:numId w:val="26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First audio playback: &lt; 2 seconds</w:t>
      </w:r>
    </w:p>
    <w:p w14:paraId="1EF9FFD1" w14:textId="77777777" w:rsidR="005424D3" w:rsidRPr="005424D3" w:rsidRDefault="005424D3" w:rsidP="005424D3">
      <w:pPr>
        <w:numPr>
          <w:ilvl w:val="0"/>
          <w:numId w:val="26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Accuracy: No more than 1 pronunciation error per 500 words</w:t>
      </w:r>
    </w:p>
    <w:p w14:paraId="77D7AE51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27E6CF35">
          <v:rect id="_x0000_i1228" style="width:0;height:1.5pt" o:hralign="center" o:hrstd="t" o:hr="t" fillcolor="#a0a0a0" stroked="f"/>
        </w:pict>
      </w:r>
    </w:p>
    <w:p w14:paraId="28475EE0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4. Security</w:t>
      </w:r>
    </w:p>
    <w:p w14:paraId="550F7E2E" w14:textId="77777777" w:rsidR="005424D3" w:rsidRPr="005424D3" w:rsidRDefault="005424D3" w:rsidP="005424D3">
      <w:pPr>
        <w:numPr>
          <w:ilvl w:val="0"/>
          <w:numId w:val="2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Temporary signed URLs (expire in 15 minutes)</w:t>
      </w:r>
    </w:p>
    <w:p w14:paraId="4E689D80" w14:textId="77777777" w:rsidR="005424D3" w:rsidRPr="005424D3" w:rsidRDefault="005424D3" w:rsidP="005424D3">
      <w:pPr>
        <w:numPr>
          <w:ilvl w:val="0"/>
          <w:numId w:val="2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Prevents file scraping and bandwidth abuse</w:t>
      </w:r>
    </w:p>
    <w:p w14:paraId="1E6F1BD5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CA7E6B7">
          <v:rect id="_x0000_i1229" style="width:0;height:1.5pt" o:hralign="center" o:hrstd="t" o:hr="t" fillcolor="#a0a0a0" stroked="f"/>
        </w:pict>
      </w:r>
    </w:p>
    <w:p w14:paraId="278B762C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5. Acceptance Criteria</w:t>
      </w:r>
    </w:p>
    <w:p w14:paraId="2C414DE0" w14:textId="77777777" w:rsidR="005424D3" w:rsidRPr="005424D3" w:rsidRDefault="005424D3" w:rsidP="005424D3">
      <w:pPr>
        <w:numPr>
          <w:ilvl w:val="0"/>
          <w:numId w:val="2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Player works on Chrome/Safari/Edge/iOS/Android.</w:t>
      </w:r>
    </w:p>
    <w:p w14:paraId="605566AF" w14:textId="77777777" w:rsidR="005424D3" w:rsidRPr="005424D3" w:rsidRDefault="005424D3" w:rsidP="005424D3">
      <w:pPr>
        <w:numPr>
          <w:ilvl w:val="0"/>
          <w:numId w:val="2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Voice clear at all speeds.</w:t>
      </w:r>
    </w:p>
    <w:p w14:paraId="47513F62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pict w14:anchorId="304AD8BE">
          <v:rect id="_x0000_i1230" style="width:0;height:1.5pt" o:hralign="center" o:hrstd="t" o:hr="t" fillcolor="#a0a0a0" stroked="f"/>
        </w:pict>
      </w:r>
    </w:p>
    <w:p w14:paraId="12F97D74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4269B7D5">
          <v:rect id="_x0000_i1231" style="width:0;height:1.5pt" o:hralign="center" o:hrstd="t" o:hr="t" fillcolor="#a0a0a0" stroked="f"/>
        </w:pict>
      </w:r>
    </w:p>
    <w:p w14:paraId="084E7F5F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Feature 3 — AI Moderation System</w:t>
      </w:r>
    </w:p>
    <w:p w14:paraId="467903C7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Purpose</w:t>
      </w:r>
    </w:p>
    <w:p w14:paraId="2B92BFD6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Protect </w:t>
      </w:r>
      <w:proofErr w:type="spellStart"/>
      <w:r w:rsidRPr="005424D3">
        <w:rPr>
          <w:sz w:val="24"/>
          <w:szCs w:val="24"/>
          <w:lang w:val="en-GB"/>
        </w:rPr>
        <w:t>GranHub’s</w:t>
      </w:r>
      <w:proofErr w:type="spellEnd"/>
      <w:r w:rsidRPr="005424D3">
        <w:rPr>
          <w:sz w:val="24"/>
          <w:szCs w:val="24"/>
          <w:lang w:val="en-GB"/>
        </w:rPr>
        <w:t xml:space="preserve"> community from toxicity, misinformation, and spam.</w:t>
      </w:r>
    </w:p>
    <w:p w14:paraId="37D646B7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6CBE32CE">
          <v:rect id="_x0000_i1232" style="width:0;height:1.5pt" o:hralign="center" o:hrstd="t" o:hr="t" fillcolor="#a0a0a0" stroked="f"/>
        </w:pict>
      </w:r>
    </w:p>
    <w:p w14:paraId="3263A962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1. Functional Requirements</w:t>
      </w:r>
    </w:p>
    <w:p w14:paraId="3465D258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Moderated Content</w:t>
      </w:r>
    </w:p>
    <w:p w14:paraId="41434738" w14:textId="77777777" w:rsidR="005424D3" w:rsidRPr="005424D3" w:rsidRDefault="005424D3" w:rsidP="005424D3">
      <w:pPr>
        <w:numPr>
          <w:ilvl w:val="0"/>
          <w:numId w:val="2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Forum posts</w:t>
      </w:r>
    </w:p>
    <w:p w14:paraId="4D101399" w14:textId="77777777" w:rsidR="005424D3" w:rsidRPr="005424D3" w:rsidRDefault="005424D3" w:rsidP="005424D3">
      <w:pPr>
        <w:numPr>
          <w:ilvl w:val="0"/>
          <w:numId w:val="2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Comments</w:t>
      </w:r>
    </w:p>
    <w:p w14:paraId="7CCCAFC4" w14:textId="77777777" w:rsidR="005424D3" w:rsidRPr="005424D3" w:rsidRDefault="005424D3" w:rsidP="005424D3">
      <w:pPr>
        <w:numPr>
          <w:ilvl w:val="0"/>
          <w:numId w:val="2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Private messages (optional for later phase)</w:t>
      </w:r>
    </w:p>
    <w:p w14:paraId="537FF494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Detection Categories</w:t>
      </w:r>
    </w:p>
    <w:p w14:paraId="6ED6ADB3" w14:textId="77777777" w:rsidR="005424D3" w:rsidRPr="005424D3" w:rsidRDefault="005424D3" w:rsidP="005424D3">
      <w:pPr>
        <w:numPr>
          <w:ilvl w:val="0"/>
          <w:numId w:val="3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Abuse / Harassment</w:t>
      </w:r>
    </w:p>
    <w:p w14:paraId="3CD2A75C" w14:textId="77777777" w:rsidR="005424D3" w:rsidRPr="005424D3" w:rsidRDefault="005424D3" w:rsidP="005424D3">
      <w:pPr>
        <w:numPr>
          <w:ilvl w:val="0"/>
          <w:numId w:val="3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Hate Speech</w:t>
      </w:r>
    </w:p>
    <w:p w14:paraId="786B4DA9" w14:textId="77777777" w:rsidR="005424D3" w:rsidRPr="005424D3" w:rsidRDefault="005424D3" w:rsidP="005424D3">
      <w:pPr>
        <w:numPr>
          <w:ilvl w:val="0"/>
          <w:numId w:val="3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Spam</w:t>
      </w:r>
    </w:p>
    <w:p w14:paraId="478F330C" w14:textId="77777777" w:rsidR="005424D3" w:rsidRPr="005424D3" w:rsidRDefault="005424D3" w:rsidP="005424D3">
      <w:pPr>
        <w:numPr>
          <w:ilvl w:val="0"/>
          <w:numId w:val="3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Medical Misinformation</w:t>
      </w:r>
    </w:p>
    <w:p w14:paraId="5BA62781" w14:textId="77777777" w:rsidR="005424D3" w:rsidRPr="005424D3" w:rsidRDefault="005424D3" w:rsidP="005424D3">
      <w:pPr>
        <w:numPr>
          <w:ilvl w:val="0"/>
          <w:numId w:val="3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Scams</w:t>
      </w:r>
    </w:p>
    <w:p w14:paraId="10465908" w14:textId="77777777" w:rsidR="005424D3" w:rsidRPr="005424D3" w:rsidRDefault="005424D3" w:rsidP="005424D3">
      <w:pPr>
        <w:numPr>
          <w:ilvl w:val="0"/>
          <w:numId w:val="3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Pornographic / Adult content (optional flag)</w:t>
      </w:r>
    </w:p>
    <w:p w14:paraId="75D24139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System Response</w:t>
      </w:r>
    </w:p>
    <w:p w14:paraId="1E1D2630" w14:textId="77777777" w:rsidR="005424D3" w:rsidRPr="005424D3" w:rsidRDefault="005424D3" w:rsidP="005424D3">
      <w:pPr>
        <w:numPr>
          <w:ilvl w:val="0"/>
          <w:numId w:val="3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Auto-block or auto-hide based on severity</w:t>
      </w:r>
    </w:p>
    <w:p w14:paraId="5F4ECA4A" w14:textId="77777777" w:rsidR="005424D3" w:rsidRPr="005424D3" w:rsidRDefault="005424D3" w:rsidP="005424D3">
      <w:pPr>
        <w:numPr>
          <w:ilvl w:val="0"/>
          <w:numId w:val="3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Send warning message to users for borderline content</w:t>
      </w:r>
    </w:p>
    <w:p w14:paraId="6CB36454" w14:textId="77777777" w:rsidR="005424D3" w:rsidRPr="005424D3" w:rsidRDefault="005424D3" w:rsidP="005424D3">
      <w:pPr>
        <w:numPr>
          <w:ilvl w:val="0"/>
          <w:numId w:val="3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Human reviewers see flagged queue</w:t>
      </w:r>
    </w:p>
    <w:p w14:paraId="391CD67D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7AFED2A">
          <v:rect id="_x0000_i1233" style="width:0;height:1.5pt" o:hralign="center" o:hrstd="t" o:hr="t" fillcolor="#a0a0a0" stroked="f"/>
        </w:pict>
      </w:r>
    </w:p>
    <w:p w14:paraId="225D4983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2. Technical Architecture</w:t>
      </w:r>
    </w:p>
    <w:p w14:paraId="6FD9E0B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Pipeline</w:t>
      </w:r>
    </w:p>
    <w:p w14:paraId="148F6457" w14:textId="77777777" w:rsidR="005424D3" w:rsidRPr="005424D3" w:rsidRDefault="005424D3" w:rsidP="005424D3">
      <w:pPr>
        <w:numPr>
          <w:ilvl w:val="0"/>
          <w:numId w:val="3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t>User submits text → API queue</w:t>
      </w:r>
    </w:p>
    <w:p w14:paraId="5C092190" w14:textId="77777777" w:rsidR="005424D3" w:rsidRPr="005424D3" w:rsidRDefault="005424D3" w:rsidP="005424D3">
      <w:pPr>
        <w:numPr>
          <w:ilvl w:val="0"/>
          <w:numId w:val="3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Text evaluated by:</w:t>
      </w:r>
    </w:p>
    <w:p w14:paraId="655987D9" w14:textId="77777777" w:rsidR="005424D3" w:rsidRPr="005424D3" w:rsidRDefault="005424D3" w:rsidP="005424D3">
      <w:pPr>
        <w:numPr>
          <w:ilvl w:val="1"/>
          <w:numId w:val="32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Google Perspective API</w:t>
      </w:r>
      <w:r w:rsidRPr="005424D3">
        <w:rPr>
          <w:sz w:val="24"/>
          <w:szCs w:val="24"/>
          <w:lang w:val="en-GB"/>
        </w:rPr>
        <w:t xml:space="preserve"> (toxicity, insult, threat)</w:t>
      </w:r>
    </w:p>
    <w:p w14:paraId="36BD774F" w14:textId="77777777" w:rsidR="005424D3" w:rsidRPr="005424D3" w:rsidRDefault="005424D3" w:rsidP="005424D3">
      <w:pPr>
        <w:numPr>
          <w:ilvl w:val="1"/>
          <w:numId w:val="32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OpenAI Moderation v2</w:t>
      </w:r>
      <w:r w:rsidRPr="005424D3">
        <w:rPr>
          <w:sz w:val="24"/>
          <w:szCs w:val="24"/>
          <w:lang w:val="en-GB"/>
        </w:rPr>
        <w:t xml:space="preserve"> (contextual nuance)</w:t>
      </w:r>
    </w:p>
    <w:p w14:paraId="1D96E59F" w14:textId="77777777" w:rsidR="005424D3" w:rsidRPr="005424D3" w:rsidRDefault="005424D3" w:rsidP="005424D3">
      <w:pPr>
        <w:numPr>
          <w:ilvl w:val="0"/>
          <w:numId w:val="3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Risk scoring model:</w:t>
      </w:r>
    </w:p>
    <w:p w14:paraId="40F3C906" w14:textId="77777777" w:rsidR="005424D3" w:rsidRPr="005424D3" w:rsidRDefault="005424D3" w:rsidP="005424D3">
      <w:pPr>
        <w:numPr>
          <w:ilvl w:val="1"/>
          <w:numId w:val="3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Weighted combination of APIs</w:t>
      </w:r>
    </w:p>
    <w:p w14:paraId="6373B0DC" w14:textId="77777777" w:rsidR="005424D3" w:rsidRPr="005424D3" w:rsidRDefault="005424D3" w:rsidP="005424D3">
      <w:pPr>
        <w:numPr>
          <w:ilvl w:val="1"/>
          <w:numId w:val="3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Severity </w:t>
      </w:r>
      <w:proofErr w:type="gramStart"/>
      <w:r w:rsidRPr="005424D3">
        <w:rPr>
          <w:sz w:val="24"/>
          <w:szCs w:val="24"/>
          <w:lang w:val="en-GB"/>
        </w:rPr>
        <w:t>score</w:t>
      </w:r>
      <w:proofErr w:type="gramEnd"/>
      <w:r w:rsidRPr="005424D3">
        <w:rPr>
          <w:sz w:val="24"/>
          <w:szCs w:val="24"/>
          <w:lang w:val="en-GB"/>
        </w:rPr>
        <w:t xml:space="preserve"> 0–1</w:t>
      </w:r>
    </w:p>
    <w:p w14:paraId="6854E546" w14:textId="77777777" w:rsidR="005424D3" w:rsidRPr="005424D3" w:rsidRDefault="005424D3" w:rsidP="005424D3">
      <w:pPr>
        <w:numPr>
          <w:ilvl w:val="0"/>
          <w:numId w:val="3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Output stored in </w:t>
      </w:r>
      <w:proofErr w:type="spellStart"/>
      <w:r w:rsidRPr="005424D3">
        <w:rPr>
          <w:sz w:val="24"/>
          <w:szCs w:val="24"/>
          <w:lang w:val="en-GB"/>
        </w:rPr>
        <w:t>moderation_logs</w:t>
      </w:r>
      <w:proofErr w:type="spellEnd"/>
      <w:r w:rsidRPr="005424D3">
        <w:rPr>
          <w:sz w:val="24"/>
          <w:szCs w:val="24"/>
          <w:lang w:val="en-GB"/>
        </w:rPr>
        <w:t xml:space="preserve"> table</w:t>
      </w:r>
    </w:p>
    <w:p w14:paraId="1BECAA37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132A467E">
          <v:rect id="_x0000_i1234" style="width:0;height:1.5pt" o:hralign="center" o:hrstd="t" o:hr="t" fillcolor="#a0a0a0" stroked="f"/>
        </w:pict>
      </w:r>
    </w:p>
    <w:p w14:paraId="614AB627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Tech Stack</w:t>
      </w:r>
    </w:p>
    <w:p w14:paraId="0A3ADC86" w14:textId="77777777" w:rsidR="005424D3" w:rsidRPr="005424D3" w:rsidRDefault="005424D3" w:rsidP="005424D3">
      <w:pPr>
        <w:numPr>
          <w:ilvl w:val="0"/>
          <w:numId w:val="3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Backend: Python </w:t>
      </w:r>
      <w:proofErr w:type="spellStart"/>
      <w:r w:rsidRPr="005424D3">
        <w:rPr>
          <w:sz w:val="24"/>
          <w:szCs w:val="24"/>
          <w:lang w:val="en-GB"/>
        </w:rPr>
        <w:t>FastAPI</w:t>
      </w:r>
      <w:proofErr w:type="spellEnd"/>
      <w:r w:rsidRPr="005424D3">
        <w:rPr>
          <w:sz w:val="24"/>
          <w:szCs w:val="24"/>
          <w:lang w:val="en-GB"/>
        </w:rPr>
        <w:t xml:space="preserve"> + Celery worker queue</w:t>
      </w:r>
    </w:p>
    <w:p w14:paraId="0F2AB8CE" w14:textId="77777777" w:rsidR="005424D3" w:rsidRPr="005424D3" w:rsidRDefault="005424D3" w:rsidP="005424D3">
      <w:pPr>
        <w:numPr>
          <w:ilvl w:val="0"/>
          <w:numId w:val="3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Database: PostgreSQL</w:t>
      </w:r>
    </w:p>
    <w:p w14:paraId="75006C2F" w14:textId="77777777" w:rsidR="005424D3" w:rsidRPr="005424D3" w:rsidRDefault="005424D3" w:rsidP="005424D3">
      <w:pPr>
        <w:numPr>
          <w:ilvl w:val="0"/>
          <w:numId w:val="3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Dashboard: Admin panel in </w:t>
      </w:r>
      <w:proofErr w:type="spellStart"/>
      <w:r w:rsidRPr="005424D3">
        <w:rPr>
          <w:sz w:val="24"/>
          <w:szCs w:val="24"/>
          <w:lang w:val="en-GB"/>
        </w:rPr>
        <w:t>NextJS</w:t>
      </w:r>
      <w:proofErr w:type="spellEnd"/>
    </w:p>
    <w:p w14:paraId="2C432D81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7DF0845">
          <v:rect id="_x0000_i1235" style="width:0;height:1.5pt" o:hralign="center" o:hrstd="t" o:hr="t" fillcolor="#a0a0a0" stroked="f"/>
        </w:pict>
      </w:r>
    </w:p>
    <w:p w14:paraId="28356D08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3. Moderation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378"/>
      </w:tblGrid>
      <w:tr w:rsidR="005424D3" w:rsidRPr="005424D3" w14:paraId="2479F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841B" w14:textId="77777777" w:rsidR="005424D3" w:rsidRPr="005424D3" w:rsidRDefault="005424D3" w:rsidP="005424D3">
            <w:pPr>
              <w:rPr>
                <w:b/>
                <w:bCs/>
                <w:sz w:val="24"/>
                <w:szCs w:val="24"/>
                <w:lang w:val="en-GB"/>
              </w:rPr>
            </w:pPr>
            <w:r w:rsidRPr="005424D3">
              <w:rPr>
                <w:b/>
                <w:bCs/>
                <w:sz w:val="24"/>
                <w:szCs w:val="24"/>
                <w:lang w:val="en-GB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66CBC20" w14:textId="77777777" w:rsidR="005424D3" w:rsidRPr="005424D3" w:rsidRDefault="005424D3" w:rsidP="005424D3">
            <w:pPr>
              <w:rPr>
                <w:b/>
                <w:bCs/>
                <w:sz w:val="24"/>
                <w:szCs w:val="24"/>
                <w:lang w:val="en-GB"/>
              </w:rPr>
            </w:pPr>
            <w:r w:rsidRPr="005424D3">
              <w:rPr>
                <w:b/>
                <w:bCs/>
                <w:sz w:val="24"/>
                <w:szCs w:val="24"/>
                <w:lang w:val="en-GB"/>
              </w:rPr>
              <w:t>Action</w:t>
            </w:r>
          </w:p>
        </w:tc>
      </w:tr>
      <w:tr w:rsidR="005424D3" w:rsidRPr="005424D3" w14:paraId="5EF8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0549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0 – 0.25</w:t>
            </w:r>
          </w:p>
        </w:tc>
        <w:tc>
          <w:tcPr>
            <w:tcW w:w="0" w:type="auto"/>
            <w:vAlign w:val="center"/>
            <w:hideMark/>
          </w:tcPr>
          <w:p w14:paraId="28B5BBF4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Allow content</w:t>
            </w:r>
          </w:p>
        </w:tc>
      </w:tr>
      <w:tr w:rsidR="005424D3" w:rsidRPr="005424D3" w14:paraId="7180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2249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0.26 – 0.45</w:t>
            </w:r>
          </w:p>
        </w:tc>
        <w:tc>
          <w:tcPr>
            <w:tcW w:w="0" w:type="auto"/>
            <w:vAlign w:val="center"/>
            <w:hideMark/>
          </w:tcPr>
          <w:p w14:paraId="57264061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Allow + Silent shadow flag</w:t>
            </w:r>
          </w:p>
        </w:tc>
      </w:tr>
      <w:tr w:rsidR="005424D3" w:rsidRPr="005424D3" w14:paraId="2ADFF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9816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0.46 – 0.70</w:t>
            </w:r>
          </w:p>
        </w:tc>
        <w:tc>
          <w:tcPr>
            <w:tcW w:w="0" w:type="auto"/>
            <w:vAlign w:val="center"/>
            <w:hideMark/>
          </w:tcPr>
          <w:p w14:paraId="5DEB671F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Send user warning + require confirmation</w:t>
            </w:r>
          </w:p>
        </w:tc>
      </w:tr>
      <w:tr w:rsidR="005424D3" w:rsidRPr="005424D3" w14:paraId="5691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A46C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0.71 – 1.00</w:t>
            </w:r>
          </w:p>
        </w:tc>
        <w:tc>
          <w:tcPr>
            <w:tcW w:w="0" w:type="auto"/>
            <w:vAlign w:val="center"/>
            <w:hideMark/>
          </w:tcPr>
          <w:p w14:paraId="66E0BBCB" w14:textId="77777777" w:rsidR="005424D3" w:rsidRPr="005424D3" w:rsidRDefault="005424D3" w:rsidP="005424D3">
            <w:pPr>
              <w:rPr>
                <w:sz w:val="24"/>
                <w:szCs w:val="24"/>
                <w:lang w:val="en-GB"/>
              </w:rPr>
            </w:pPr>
            <w:r w:rsidRPr="005424D3">
              <w:rPr>
                <w:sz w:val="24"/>
                <w:szCs w:val="24"/>
                <w:lang w:val="en-GB"/>
              </w:rPr>
              <w:t>Block/Hide + send to human review</w:t>
            </w:r>
          </w:p>
        </w:tc>
      </w:tr>
    </w:tbl>
    <w:p w14:paraId="1D1C5ED6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224D1742">
          <v:rect id="_x0000_i1236" style="width:0;height:1.5pt" o:hralign="center" o:hrstd="t" o:hr="t" fillcolor="#a0a0a0" stroked="f"/>
        </w:pict>
      </w:r>
    </w:p>
    <w:p w14:paraId="646F01FF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4. Acceptance Criteria</w:t>
      </w:r>
    </w:p>
    <w:p w14:paraId="11AC6DB4" w14:textId="77777777" w:rsidR="005424D3" w:rsidRPr="005424D3" w:rsidRDefault="005424D3" w:rsidP="005424D3">
      <w:pPr>
        <w:numPr>
          <w:ilvl w:val="0"/>
          <w:numId w:val="3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False positives &lt; 5%</w:t>
      </w:r>
    </w:p>
    <w:p w14:paraId="1EF9529B" w14:textId="77777777" w:rsidR="005424D3" w:rsidRPr="005424D3" w:rsidRDefault="005424D3" w:rsidP="005424D3">
      <w:pPr>
        <w:numPr>
          <w:ilvl w:val="0"/>
          <w:numId w:val="3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False negatives &lt; 3%</w:t>
      </w:r>
    </w:p>
    <w:p w14:paraId="5DE2D155" w14:textId="77777777" w:rsidR="005424D3" w:rsidRPr="005424D3" w:rsidRDefault="005424D3" w:rsidP="005424D3">
      <w:pPr>
        <w:numPr>
          <w:ilvl w:val="0"/>
          <w:numId w:val="3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t>Moderation latency &lt; 600ms</w:t>
      </w:r>
    </w:p>
    <w:p w14:paraId="61859F97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028210CD">
          <v:rect id="_x0000_i1237" style="width:0;height:1.5pt" o:hralign="center" o:hrstd="t" o:hr="t" fillcolor="#a0a0a0" stroked="f"/>
        </w:pict>
      </w:r>
    </w:p>
    <w:p w14:paraId="5E484B68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2CB496F">
          <v:rect id="_x0000_i1238" style="width:0;height:1.5pt" o:hralign="center" o:hrstd="t" o:hr="t" fillcolor="#a0a0a0" stroked="f"/>
        </w:pict>
      </w:r>
    </w:p>
    <w:p w14:paraId="1681AFAC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Feature 4 — Personalised Recommendation Engine</w:t>
      </w:r>
    </w:p>
    <w:p w14:paraId="083D19A0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Purpose</w:t>
      </w:r>
    </w:p>
    <w:p w14:paraId="2B0CD52F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Create a personalised feed that increases engagement and session length.</w:t>
      </w:r>
    </w:p>
    <w:p w14:paraId="265B3F8C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BCD13AC">
          <v:rect id="_x0000_i1239" style="width:0;height:1.5pt" o:hralign="center" o:hrstd="t" o:hr="t" fillcolor="#a0a0a0" stroked="f"/>
        </w:pict>
      </w:r>
    </w:p>
    <w:p w14:paraId="15A19EAD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1. Functional Requirements</w:t>
      </w:r>
    </w:p>
    <w:p w14:paraId="74510AE4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User Data Signals</w:t>
      </w:r>
    </w:p>
    <w:p w14:paraId="641BC7EF" w14:textId="77777777" w:rsidR="005424D3" w:rsidRPr="005424D3" w:rsidRDefault="005424D3" w:rsidP="005424D3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Articles read</w:t>
      </w:r>
    </w:p>
    <w:p w14:paraId="18D20673" w14:textId="77777777" w:rsidR="005424D3" w:rsidRPr="005424D3" w:rsidRDefault="005424D3" w:rsidP="005424D3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Time-on-page</w:t>
      </w:r>
    </w:p>
    <w:p w14:paraId="4C4E2F76" w14:textId="77777777" w:rsidR="005424D3" w:rsidRPr="005424D3" w:rsidRDefault="005424D3" w:rsidP="005424D3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Scroll depth</w:t>
      </w:r>
    </w:p>
    <w:p w14:paraId="6E7F98DB" w14:textId="77777777" w:rsidR="005424D3" w:rsidRPr="005424D3" w:rsidRDefault="005424D3" w:rsidP="005424D3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Click-through patterns</w:t>
      </w:r>
    </w:p>
    <w:p w14:paraId="30180557" w14:textId="77777777" w:rsidR="005424D3" w:rsidRPr="005424D3" w:rsidRDefault="005424D3" w:rsidP="005424D3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Favourited content</w:t>
      </w:r>
    </w:p>
    <w:p w14:paraId="2491B725" w14:textId="77777777" w:rsidR="005424D3" w:rsidRPr="005424D3" w:rsidRDefault="005424D3" w:rsidP="005424D3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User interest tags (manual or AI-inferred)</w:t>
      </w:r>
    </w:p>
    <w:p w14:paraId="052BC66F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Content Ranking Logic</w:t>
      </w:r>
    </w:p>
    <w:p w14:paraId="7B684871" w14:textId="77777777" w:rsidR="005424D3" w:rsidRPr="005424D3" w:rsidRDefault="005424D3" w:rsidP="005424D3">
      <w:pPr>
        <w:numPr>
          <w:ilvl w:val="0"/>
          <w:numId w:val="36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Semantic similarity</w:t>
      </w:r>
      <w:r w:rsidRPr="005424D3">
        <w:rPr>
          <w:sz w:val="24"/>
          <w:szCs w:val="24"/>
          <w:lang w:val="en-GB"/>
        </w:rPr>
        <w:t xml:space="preserve"> (AI embeddings)</w:t>
      </w:r>
    </w:p>
    <w:p w14:paraId="6AB01920" w14:textId="77777777" w:rsidR="005424D3" w:rsidRPr="005424D3" w:rsidRDefault="005424D3" w:rsidP="005424D3">
      <w:pPr>
        <w:numPr>
          <w:ilvl w:val="0"/>
          <w:numId w:val="36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Behavioural ranking</w:t>
      </w:r>
      <w:r w:rsidRPr="005424D3">
        <w:rPr>
          <w:sz w:val="24"/>
          <w:szCs w:val="24"/>
          <w:lang w:val="en-GB"/>
        </w:rPr>
        <w:t xml:space="preserve"> (GA4 metrics)</w:t>
      </w:r>
    </w:p>
    <w:p w14:paraId="00C0C70E" w14:textId="77777777" w:rsidR="005424D3" w:rsidRPr="005424D3" w:rsidRDefault="005424D3" w:rsidP="005424D3">
      <w:pPr>
        <w:numPr>
          <w:ilvl w:val="0"/>
          <w:numId w:val="36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Freshness score</w:t>
      </w:r>
      <w:r w:rsidRPr="005424D3">
        <w:rPr>
          <w:sz w:val="24"/>
          <w:szCs w:val="24"/>
          <w:lang w:val="en-GB"/>
        </w:rPr>
        <w:t xml:space="preserve"> (new content boosts)</w:t>
      </w:r>
    </w:p>
    <w:p w14:paraId="7EA1232C" w14:textId="77777777" w:rsidR="005424D3" w:rsidRPr="005424D3" w:rsidRDefault="005424D3" w:rsidP="005424D3">
      <w:pPr>
        <w:numPr>
          <w:ilvl w:val="0"/>
          <w:numId w:val="36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Diversity filter</w:t>
      </w:r>
      <w:r w:rsidRPr="005424D3">
        <w:rPr>
          <w:sz w:val="24"/>
          <w:szCs w:val="24"/>
          <w:lang w:val="en-GB"/>
        </w:rPr>
        <w:t xml:space="preserve"> (prevents showing same topic repeatedly)</w:t>
      </w:r>
    </w:p>
    <w:p w14:paraId="06CF4CF2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657890FD">
          <v:rect id="_x0000_i1240" style="width:0;height:1.5pt" o:hralign="center" o:hrstd="t" o:hr="t" fillcolor="#a0a0a0" stroked="f"/>
        </w:pict>
      </w:r>
    </w:p>
    <w:p w14:paraId="59C7859A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2. Technical Architecture</w:t>
      </w:r>
    </w:p>
    <w:p w14:paraId="565D4CC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Embedding Infrastructure</w:t>
      </w:r>
    </w:p>
    <w:p w14:paraId="5457FE82" w14:textId="77777777" w:rsidR="005424D3" w:rsidRPr="005424D3" w:rsidRDefault="005424D3" w:rsidP="005424D3">
      <w:pPr>
        <w:numPr>
          <w:ilvl w:val="0"/>
          <w:numId w:val="3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Convert all articles to vectors using:</w:t>
      </w:r>
    </w:p>
    <w:p w14:paraId="4ECB973E" w14:textId="77777777" w:rsidR="005424D3" w:rsidRPr="005424D3" w:rsidRDefault="005424D3" w:rsidP="005424D3">
      <w:pPr>
        <w:numPr>
          <w:ilvl w:val="1"/>
          <w:numId w:val="37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OpenAI Embeddings</w:t>
      </w:r>
      <w:r w:rsidRPr="005424D3">
        <w:rPr>
          <w:sz w:val="24"/>
          <w:szCs w:val="24"/>
          <w:lang w:val="en-GB"/>
        </w:rPr>
        <w:t xml:space="preserve"> (text-embedding-3-large)</w:t>
      </w:r>
    </w:p>
    <w:p w14:paraId="73761371" w14:textId="77777777" w:rsidR="005424D3" w:rsidRPr="005424D3" w:rsidRDefault="005424D3" w:rsidP="005424D3">
      <w:pPr>
        <w:numPr>
          <w:ilvl w:val="0"/>
          <w:numId w:val="3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t>Store vectors in:</w:t>
      </w:r>
    </w:p>
    <w:p w14:paraId="13D4C1CD" w14:textId="77777777" w:rsidR="005424D3" w:rsidRPr="005424D3" w:rsidRDefault="005424D3" w:rsidP="005424D3">
      <w:pPr>
        <w:numPr>
          <w:ilvl w:val="1"/>
          <w:numId w:val="37"/>
        </w:numPr>
        <w:rPr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Pinecone</w:t>
      </w:r>
    </w:p>
    <w:p w14:paraId="641B90BD" w14:textId="77777777" w:rsidR="005424D3" w:rsidRPr="005424D3" w:rsidRDefault="005424D3" w:rsidP="005424D3">
      <w:pPr>
        <w:numPr>
          <w:ilvl w:val="1"/>
          <w:numId w:val="3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or </w:t>
      </w:r>
      <w:r w:rsidRPr="005424D3">
        <w:rPr>
          <w:b/>
          <w:bCs/>
          <w:sz w:val="24"/>
          <w:szCs w:val="24"/>
          <w:lang w:val="en-GB"/>
        </w:rPr>
        <w:t>FAISS</w:t>
      </w:r>
      <w:r w:rsidRPr="005424D3">
        <w:rPr>
          <w:sz w:val="24"/>
          <w:szCs w:val="24"/>
          <w:lang w:val="en-GB"/>
        </w:rPr>
        <w:t xml:space="preserve"> (if on-prem)</w:t>
      </w:r>
    </w:p>
    <w:p w14:paraId="108C9681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Backend Workflow</w:t>
      </w:r>
    </w:p>
    <w:p w14:paraId="7C767F4B" w14:textId="77777777" w:rsidR="005424D3" w:rsidRPr="005424D3" w:rsidRDefault="005424D3" w:rsidP="005424D3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User loads page</w:t>
      </w:r>
    </w:p>
    <w:p w14:paraId="68FE556F" w14:textId="77777777" w:rsidR="005424D3" w:rsidRPr="005424D3" w:rsidRDefault="005424D3" w:rsidP="005424D3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Backend retrieves 10 nearest vectors</w:t>
      </w:r>
    </w:p>
    <w:p w14:paraId="00206077" w14:textId="77777777" w:rsidR="005424D3" w:rsidRPr="005424D3" w:rsidRDefault="005424D3" w:rsidP="005424D3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Apply re-ranking algorithm</w:t>
      </w:r>
    </w:p>
    <w:p w14:paraId="7521603D" w14:textId="77777777" w:rsidR="005424D3" w:rsidRPr="005424D3" w:rsidRDefault="005424D3" w:rsidP="005424D3">
      <w:pPr>
        <w:numPr>
          <w:ilvl w:val="0"/>
          <w:numId w:val="38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Return top 5 recommendations</w:t>
      </w:r>
    </w:p>
    <w:p w14:paraId="1C75E80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Frontend UI</w:t>
      </w:r>
    </w:p>
    <w:p w14:paraId="7253B4CD" w14:textId="77777777" w:rsidR="005424D3" w:rsidRPr="005424D3" w:rsidRDefault="005424D3" w:rsidP="005424D3">
      <w:pPr>
        <w:numPr>
          <w:ilvl w:val="0"/>
          <w:numId w:val="3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“Recommended For You” widget</w:t>
      </w:r>
    </w:p>
    <w:p w14:paraId="104C0F44" w14:textId="77777777" w:rsidR="005424D3" w:rsidRPr="005424D3" w:rsidRDefault="005424D3" w:rsidP="005424D3">
      <w:pPr>
        <w:numPr>
          <w:ilvl w:val="0"/>
          <w:numId w:val="3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Accessible card design</w:t>
      </w:r>
    </w:p>
    <w:p w14:paraId="50F261AB" w14:textId="77777777" w:rsidR="005424D3" w:rsidRPr="005424D3" w:rsidRDefault="005424D3" w:rsidP="005424D3">
      <w:pPr>
        <w:numPr>
          <w:ilvl w:val="0"/>
          <w:numId w:val="3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Appears:</w:t>
      </w:r>
    </w:p>
    <w:p w14:paraId="7D99BF46" w14:textId="77777777" w:rsidR="005424D3" w:rsidRPr="005424D3" w:rsidRDefault="005424D3" w:rsidP="005424D3">
      <w:pPr>
        <w:numPr>
          <w:ilvl w:val="1"/>
          <w:numId w:val="3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End of article</w:t>
      </w:r>
    </w:p>
    <w:p w14:paraId="0E4BDEB0" w14:textId="77777777" w:rsidR="005424D3" w:rsidRPr="005424D3" w:rsidRDefault="005424D3" w:rsidP="005424D3">
      <w:pPr>
        <w:numPr>
          <w:ilvl w:val="1"/>
          <w:numId w:val="3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Home feed</w:t>
      </w:r>
    </w:p>
    <w:p w14:paraId="0FAABBF7" w14:textId="77777777" w:rsidR="005424D3" w:rsidRPr="005424D3" w:rsidRDefault="005424D3" w:rsidP="005424D3">
      <w:pPr>
        <w:numPr>
          <w:ilvl w:val="1"/>
          <w:numId w:val="39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Personal dashboard</w:t>
      </w:r>
    </w:p>
    <w:p w14:paraId="23F9A4C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D5F1C24">
          <v:rect id="_x0000_i1241" style="width:0;height:1.5pt" o:hralign="center" o:hrstd="t" o:hr="t" fillcolor="#a0a0a0" stroked="f"/>
        </w:pict>
      </w:r>
    </w:p>
    <w:p w14:paraId="3B337362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3. Performance Requirements</w:t>
      </w:r>
    </w:p>
    <w:p w14:paraId="3FDE5191" w14:textId="77777777" w:rsidR="005424D3" w:rsidRPr="005424D3" w:rsidRDefault="005424D3" w:rsidP="005424D3">
      <w:pPr>
        <w:numPr>
          <w:ilvl w:val="0"/>
          <w:numId w:val="4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Recommendation load time &lt; 200ms</w:t>
      </w:r>
    </w:p>
    <w:p w14:paraId="4EEBEEC8" w14:textId="77777777" w:rsidR="005424D3" w:rsidRPr="005424D3" w:rsidRDefault="005424D3" w:rsidP="005424D3">
      <w:pPr>
        <w:numPr>
          <w:ilvl w:val="0"/>
          <w:numId w:val="40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Ranking accuracy ≥ 85% user satisfaction (measured through engagement)</w:t>
      </w:r>
    </w:p>
    <w:p w14:paraId="4C3456F5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24C76FF0">
          <v:rect id="_x0000_i1242" style="width:0;height:1.5pt" o:hralign="center" o:hrstd="t" o:hr="t" fillcolor="#a0a0a0" stroked="f"/>
        </w:pict>
      </w:r>
    </w:p>
    <w:p w14:paraId="0EF8C8DA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4. Acceptance Criteria</w:t>
      </w:r>
    </w:p>
    <w:p w14:paraId="793E107C" w14:textId="77777777" w:rsidR="005424D3" w:rsidRPr="005424D3" w:rsidRDefault="005424D3" w:rsidP="005424D3">
      <w:pPr>
        <w:numPr>
          <w:ilvl w:val="0"/>
          <w:numId w:val="4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CTR improves by 20% vs generic recommendations</w:t>
      </w:r>
    </w:p>
    <w:p w14:paraId="5D0B5537" w14:textId="77777777" w:rsidR="005424D3" w:rsidRPr="005424D3" w:rsidRDefault="005424D3" w:rsidP="005424D3">
      <w:pPr>
        <w:numPr>
          <w:ilvl w:val="0"/>
          <w:numId w:val="41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Repeat sessions increase by 10%</w:t>
      </w:r>
    </w:p>
    <w:p w14:paraId="16D0F5AD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121E2262">
          <v:rect id="_x0000_i1243" style="width:0;height:1.5pt" o:hralign="center" o:hrstd="t" o:hr="t" fillcolor="#a0a0a0" stroked="f"/>
        </w:pict>
      </w:r>
    </w:p>
    <w:p w14:paraId="696DA764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2919B510">
          <v:rect id="_x0000_i1244" style="width:0;height:1.5pt" o:hralign="center" o:hrstd="t" o:hr="t" fillcolor="#a0a0a0" stroked="f"/>
        </w:pict>
      </w:r>
    </w:p>
    <w:p w14:paraId="2EBB945A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lastRenderedPageBreak/>
        <w:t>Feature 5 — Automated Keyword Clustering for SEO</w:t>
      </w:r>
    </w:p>
    <w:p w14:paraId="6D36FF2F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Purpose</w:t>
      </w:r>
    </w:p>
    <w:p w14:paraId="71E89AA5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Speed up SEO content research by automatically grouping 300–5,000 keywords into logical topics.</w:t>
      </w:r>
    </w:p>
    <w:p w14:paraId="03818D6D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A43E7C6">
          <v:rect id="_x0000_i1245" style="width:0;height:1.5pt" o:hralign="center" o:hrstd="t" o:hr="t" fillcolor="#a0a0a0" stroked="f"/>
        </w:pict>
      </w:r>
    </w:p>
    <w:p w14:paraId="1C1B4E37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1. Functional Requirements</w:t>
      </w:r>
    </w:p>
    <w:p w14:paraId="5E944F9F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Input</w:t>
      </w:r>
    </w:p>
    <w:p w14:paraId="7ABF7713" w14:textId="77777777" w:rsidR="005424D3" w:rsidRPr="005424D3" w:rsidRDefault="005424D3" w:rsidP="005424D3">
      <w:pPr>
        <w:numPr>
          <w:ilvl w:val="0"/>
          <w:numId w:val="42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CSV keywords (exported from SEMrush/</w:t>
      </w:r>
      <w:proofErr w:type="spellStart"/>
      <w:r w:rsidRPr="005424D3">
        <w:rPr>
          <w:sz w:val="24"/>
          <w:szCs w:val="24"/>
          <w:lang w:val="en-GB"/>
        </w:rPr>
        <w:t>Ahrefs</w:t>
      </w:r>
      <w:proofErr w:type="spellEnd"/>
      <w:r w:rsidRPr="005424D3">
        <w:rPr>
          <w:sz w:val="24"/>
          <w:szCs w:val="24"/>
          <w:lang w:val="en-GB"/>
        </w:rPr>
        <w:t>)</w:t>
      </w:r>
    </w:p>
    <w:p w14:paraId="1E481ED2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Output</w:t>
      </w:r>
    </w:p>
    <w:p w14:paraId="4FD32F23" w14:textId="77777777" w:rsidR="005424D3" w:rsidRPr="005424D3" w:rsidRDefault="005424D3" w:rsidP="005424D3">
      <w:pPr>
        <w:numPr>
          <w:ilvl w:val="0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Clusters with labels:</w:t>
      </w:r>
    </w:p>
    <w:p w14:paraId="73C42B2D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“Grandparent Activities”</w:t>
      </w:r>
    </w:p>
    <w:p w14:paraId="47B958E7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“Tech Help for Grandparents”</w:t>
      </w:r>
    </w:p>
    <w:p w14:paraId="2C9483FD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“Health &amp; Wellness for Seniors”</w:t>
      </w:r>
    </w:p>
    <w:p w14:paraId="5898543B" w14:textId="77777777" w:rsidR="005424D3" w:rsidRPr="005424D3" w:rsidRDefault="005424D3" w:rsidP="005424D3">
      <w:pPr>
        <w:numPr>
          <w:ilvl w:val="0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Excel export including:</w:t>
      </w:r>
    </w:p>
    <w:p w14:paraId="66E434AC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Cluster Name</w:t>
      </w:r>
    </w:p>
    <w:p w14:paraId="5BC59122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Keywords</w:t>
      </w:r>
    </w:p>
    <w:p w14:paraId="455DBFB6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Search Intent</w:t>
      </w:r>
    </w:p>
    <w:p w14:paraId="38907459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Difficulty</w:t>
      </w:r>
    </w:p>
    <w:p w14:paraId="18CC3BE6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SERP Density</w:t>
      </w:r>
    </w:p>
    <w:p w14:paraId="6E22978E" w14:textId="77777777" w:rsidR="005424D3" w:rsidRPr="005424D3" w:rsidRDefault="005424D3" w:rsidP="005424D3">
      <w:pPr>
        <w:numPr>
          <w:ilvl w:val="1"/>
          <w:numId w:val="43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Suggested Article Titles</w:t>
      </w:r>
    </w:p>
    <w:p w14:paraId="401D1AD9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7A1F8346">
          <v:rect id="_x0000_i1246" style="width:0;height:1.5pt" o:hralign="center" o:hrstd="t" o:hr="t" fillcolor="#a0a0a0" stroked="f"/>
        </w:pict>
      </w:r>
    </w:p>
    <w:p w14:paraId="379BBED7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2. Technical Architecture</w:t>
      </w:r>
    </w:p>
    <w:p w14:paraId="6CF506EF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Pipeline</w:t>
      </w:r>
    </w:p>
    <w:p w14:paraId="0F17EDF2" w14:textId="77777777" w:rsidR="005424D3" w:rsidRPr="005424D3" w:rsidRDefault="005424D3" w:rsidP="005424D3">
      <w:pPr>
        <w:numPr>
          <w:ilvl w:val="0"/>
          <w:numId w:val="4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AI Embeddings → convert keywords to vectors</w:t>
      </w:r>
    </w:p>
    <w:p w14:paraId="24101EC7" w14:textId="77777777" w:rsidR="005424D3" w:rsidRPr="005424D3" w:rsidRDefault="005424D3" w:rsidP="005424D3">
      <w:pPr>
        <w:numPr>
          <w:ilvl w:val="0"/>
          <w:numId w:val="4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UMAP/</w:t>
      </w:r>
      <w:proofErr w:type="spellStart"/>
      <w:r w:rsidRPr="005424D3">
        <w:rPr>
          <w:sz w:val="24"/>
          <w:szCs w:val="24"/>
          <w:lang w:val="en-GB"/>
        </w:rPr>
        <w:t>KMeans</w:t>
      </w:r>
      <w:proofErr w:type="spellEnd"/>
      <w:r w:rsidRPr="005424D3">
        <w:rPr>
          <w:sz w:val="24"/>
          <w:szCs w:val="24"/>
          <w:lang w:val="en-GB"/>
        </w:rPr>
        <w:t xml:space="preserve"> clustering</w:t>
      </w:r>
    </w:p>
    <w:p w14:paraId="1979852C" w14:textId="77777777" w:rsidR="005424D3" w:rsidRPr="005424D3" w:rsidRDefault="005424D3" w:rsidP="005424D3">
      <w:pPr>
        <w:numPr>
          <w:ilvl w:val="0"/>
          <w:numId w:val="4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lastRenderedPageBreak/>
        <w:t>OpenAI → auto-generate cluster titles</w:t>
      </w:r>
    </w:p>
    <w:p w14:paraId="65F6AA65" w14:textId="77777777" w:rsidR="005424D3" w:rsidRPr="005424D3" w:rsidRDefault="005424D3" w:rsidP="005424D3">
      <w:pPr>
        <w:numPr>
          <w:ilvl w:val="0"/>
          <w:numId w:val="44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Export CSV/Excel</w:t>
      </w:r>
    </w:p>
    <w:p w14:paraId="42F3D47C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Tech Stack</w:t>
      </w:r>
    </w:p>
    <w:p w14:paraId="1F2B7330" w14:textId="77777777" w:rsidR="005424D3" w:rsidRPr="005424D3" w:rsidRDefault="005424D3" w:rsidP="005424D3">
      <w:pPr>
        <w:numPr>
          <w:ilvl w:val="0"/>
          <w:numId w:val="4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Python</w:t>
      </w:r>
    </w:p>
    <w:p w14:paraId="60EEBF9E" w14:textId="77777777" w:rsidR="005424D3" w:rsidRPr="005424D3" w:rsidRDefault="005424D3" w:rsidP="005424D3">
      <w:pPr>
        <w:numPr>
          <w:ilvl w:val="0"/>
          <w:numId w:val="4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Libraries:</w:t>
      </w:r>
    </w:p>
    <w:p w14:paraId="4239FFAB" w14:textId="77777777" w:rsidR="005424D3" w:rsidRPr="005424D3" w:rsidRDefault="005424D3" w:rsidP="005424D3">
      <w:pPr>
        <w:numPr>
          <w:ilvl w:val="1"/>
          <w:numId w:val="45"/>
        </w:numPr>
        <w:rPr>
          <w:sz w:val="24"/>
          <w:szCs w:val="24"/>
          <w:lang w:val="en-GB"/>
        </w:rPr>
      </w:pPr>
      <w:proofErr w:type="spellStart"/>
      <w:r w:rsidRPr="005424D3">
        <w:rPr>
          <w:sz w:val="24"/>
          <w:szCs w:val="24"/>
          <w:lang w:val="en-GB"/>
        </w:rPr>
        <w:t>sklearn</w:t>
      </w:r>
      <w:proofErr w:type="spellEnd"/>
      <w:r w:rsidRPr="005424D3">
        <w:rPr>
          <w:sz w:val="24"/>
          <w:szCs w:val="24"/>
          <w:lang w:val="en-GB"/>
        </w:rPr>
        <w:t xml:space="preserve">, </w:t>
      </w:r>
      <w:proofErr w:type="spellStart"/>
      <w:r w:rsidRPr="005424D3">
        <w:rPr>
          <w:sz w:val="24"/>
          <w:szCs w:val="24"/>
          <w:lang w:val="en-GB"/>
        </w:rPr>
        <w:t>umap</w:t>
      </w:r>
      <w:proofErr w:type="spellEnd"/>
      <w:r w:rsidRPr="005424D3">
        <w:rPr>
          <w:sz w:val="24"/>
          <w:szCs w:val="24"/>
          <w:lang w:val="en-GB"/>
        </w:rPr>
        <w:t>-learn, pandas</w:t>
      </w:r>
    </w:p>
    <w:p w14:paraId="461212D8" w14:textId="77777777" w:rsidR="005424D3" w:rsidRPr="005424D3" w:rsidRDefault="005424D3" w:rsidP="005424D3">
      <w:pPr>
        <w:numPr>
          <w:ilvl w:val="0"/>
          <w:numId w:val="4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OpenAI Embeddings</w:t>
      </w:r>
    </w:p>
    <w:p w14:paraId="3E69CC80" w14:textId="77777777" w:rsidR="005424D3" w:rsidRPr="005424D3" w:rsidRDefault="005424D3" w:rsidP="005424D3">
      <w:pPr>
        <w:numPr>
          <w:ilvl w:val="0"/>
          <w:numId w:val="45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 xml:space="preserve">Optional UI with </w:t>
      </w:r>
      <w:proofErr w:type="spellStart"/>
      <w:r w:rsidRPr="005424D3">
        <w:rPr>
          <w:sz w:val="24"/>
          <w:szCs w:val="24"/>
          <w:lang w:val="en-GB"/>
        </w:rPr>
        <w:t>Streamlit</w:t>
      </w:r>
      <w:proofErr w:type="spellEnd"/>
      <w:r w:rsidRPr="005424D3">
        <w:rPr>
          <w:sz w:val="24"/>
          <w:szCs w:val="24"/>
          <w:lang w:val="en-GB"/>
        </w:rPr>
        <w:t xml:space="preserve"> for internal team</w:t>
      </w:r>
    </w:p>
    <w:p w14:paraId="7BD710C8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25FC074C">
          <v:rect id="_x0000_i1247" style="width:0;height:1.5pt" o:hralign="center" o:hrstd="t" o:hr="t" fillcolor="#a0a0a0" stroked="f"/>
        </w:pict>
      </w:r>
    </w:p>
    <w:p w14:paraId="04ABB109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3. Performance Requirements</w:t>
      </w:r>
    </w:p>
    <w:p w14:paraId="49B35ACB" w14:textId="77777777" w:rsidR="005424D3" w:rsidRPr="005424D3" w:rsidRDefault="005424D3" w:rsidP="005424D3">
      <w:pPr>
        <w:numPr>
          <w:ilvl w:val="0"/>
          <w:numId w:val="46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Cluster 300 keywords in &lt; 5 seconds</w:t>
      </w:r>
    </w:p>
    <w:p w14:paraId="00AF0441" w14:textId="77777777" w:rsidR="005424D3" w:rsidRPr="005424D3" w:rsidRDefault="005424D3" w:rsidP="005424D3">
      <w:pPr>
        <w:numPr>
          <w:ilvl w:val="0"/>
          <w:numId w:val="46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Accuracy ≥ 90% (manual review threshold)</w:t>
      </w:r>
    </w:p>
    <w:p w14:paraId="5542D14F" w14:textId="77777777" w:rsidR="005424D3" w:rsidRPr="005424D3" w:rsidRDefault="005424D3" w:rsidP="005424D3">
      <w:p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pict w14:anchorId="50B0B39E">
          <v:rect id="_x0000_i1248" style="width:0;height:1.5pt" o:hralign="center" o:hrstd="t" o:hr="t" fillcolor="#a0a0a0" stroked="f"/>
        </w:pict>
      </w:r>
    </w:p>
    <w:p w14:paraId="7F64972B" w14:textId="77777777" w:rsidR="005424D3" w:rsidRPr="005424D3" w:rsidRDefault="005424D3" w:rsidP="005424D3">
      <w:pPr>
        <w:rPr>
          <w:b/>
          <w:bCs/>
          <w:sz w:val="24"/>
          <w:szCs w:val="24"/>
          <w:lang w:val="en-GB"/>
        </w:rPr>
      </w:pPr>
      <w:r w:rsidRPr="005424D3">
        <w:rPr>
          <w:b/>
          <w:bCs/>
          <w:sz w:val="24"/>
          <w:szCs w:val="24"/>
          <w:lang w:val="en-GB"/>
        </w:rPr>
        <w:t>4. Acceptance Criteria</w:t>
      </w:r>
    </w:p>
    <w:p w14:paraId="51083F43" w14:textId="77777777" w:rsidR="005424D3" w:rsidRPr="005424D3" w:rsidRDefault="005424D3" w:rsidP="005424D3">
      <w:pPr>
        <w:numPr>
          <w:ilvl w:val="0"/>
          <w:numId w:val="4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Clusters logically grouped</w:t>
      </w:r>
    </w:p>
    <w:p w14:paraId="446FC3E2" w14:textId="77777777" w:rsidR="005424D3" w:rsidRPr="005424D3" w:rsidRDefault="005424D3" w:rsidP="005424D3">
      <w:pPr>
        <w:numPr>
          <w:ilvl w:val="0"/>
          <w:numId w:val="47"/>
        </w:numPr>
        <w:rPr>
          <w:sz w:val="24"/>
          <w:szCs w:val="24"/>
          <w:lang w:val="en-GB"/>
        </w:rPr>
      </w:pPr>
      <w:r w:rsidRPr="005424D3">
        <w:rPr>
          <w:sz w:val="24"/>
          <w:szCs w:val="24"/>
          <w:lang w:val="en-GB"/>
        </w:rPr>
        <w:t>Curriculum-level SEO content planning ready within 5 minutes</w:t>
      </w:r>
    </w:p>
    <w:p w14:paraId="2DBB2B80" w14:textId="69F967B4" w:rsidR="00037769" w:rsidRPr="005424D3" w:rsidRDefault="00037769">
      <w:pPr>
        <w:rPr>
          <w:sz w:val="24"/>
          <w:szCs w:val="24"/>
          <w:lang w:val="en-GB"/>
        </w:rPr>
      </w:pPr>
    </w:p>
    <w:sectPr w:rsidR="00037769" w:rsidRPr="00542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856B6"/>
    <w:multiLevelType w:val="multilevel"/>
    <w:tmpl w:val="7F4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A0B5B"/>
    <w:multiLevelType w:val="multilevel"/>
    <w:tmpl w:val="A878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C839A8"/>
    <w:multiLevelType w:val="multilevel"/>
    <w:tmpl w:val="1ED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709EB"/>
    <w:multiLevelType w:val="multilevel"/>
    <w:tmpl w:val="6A6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A677C"/>
    <w:multiLevelType w:val="multilevel"/>
    <w:tmpl w:val="871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5CE7"/>
    <w:multiLevelType w:val="multilevel"/>
    <w:tmpl w:val="90D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651C9"/>
    <w:multiLevelType w:val="multilevel"/>
    <w:tmpl w:val="85B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B5BD7"/>
    <w:multiLevelType w:val="multilevel"/>
    <w:tmpl w:val="32C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1104C"/>
    <w:multiLevelType w:val="multilevel"/>
    <w:tmpl w:val="C42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51E37"/>
    <w:multiLevelType w:val="multilevel"/>
    <w:tmpl w:val="BC2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F454C"/>
    <w:multiLevelType w:val="multilevel"/>
    <w:tmpl w:val="6BE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E6B33"/>
    <w:multiLevelType w:val="multilevel"/>
    <w:tmpl w:val="824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36F2C"/>
    <w:multiLevelType w:val="multilevel"/>
    <w:tmpl w:val="6AE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01098"/>
    <w:multiLevelType w:val="multilevel"/>
    <w:tmpl w:val="7F5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F50F0"/>
    <w:multiLevelType w:val="multilevel"/>
    <w:tmpl w:val="B95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06960"/>
    <w:multiLevelType w:val="multilevel"/>
    <w:tmpl w:val="CAA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6457A"/>
    <w:multiLevelType w:val="multilevel"/>
    <w:tmpl w:val="3E08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ED4B88"/>
    <w:multiLevelType w:val="multilevel"/>
    <w:tmpl w:val="C8E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7264E"/>
    <w:multiLevelType w:val="multilevel"/>
    <w:tmpl w:val="8AD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80BBA"/>
    <w:multiLevelType w:val="multilevel"/>
    <w:tmpl w:val="3F3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3D4C46"/>
    <w:multiLevelType w:val="multilevel"/>
    <w:tmpl w:val="AF2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F3BB3"/>
    <w:multiLevelType w:val="multilevel"/>
    <w:tmpl w:val="29E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06C22"/>
    <w:multiLevelType w:val="multilevel"/>
    <w:tmpl w:val="397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D3252"/>
    <w:multiLevelType w:val="multilevel"/>
    <w:tmpl w:val="884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A158D"/>
    <w:multiLevelType w:val="multilevel"/>
    <w:tmpl w:val="123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A34ED"/>
    <w:multiLevelType w:val="multilevel"/>
    <w:tmpl w:val="35B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C0439"/>
    <w:multiLevelType w:val="multilevel"/>
    <w:tmpl w:val="45A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577F2"/>
    <w:multiLevelType w:val="multilevel"/>
    <w:tmpl w:val="C32A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7908A7"/>
    <w:multiLevelType w:val="multilevel"/>
    <w:tmpl w:val="555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B2337"/>
    <w:multiLevelType w:val="multilevel"/>
    <w:tmpl w:val="54BE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682953"/>
    <w:multiLevelType w:val="multilevel"/>
    <w:tmpl w:val="FBC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A18E7"/>
    <w:multiLevelType w:val="multilevel"/>
    <w:tmpl w:val="2B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86040"/>
    <w:multiLevelType w:val="multilevel"/>
    <w:tmpl w:val="8DB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23779"/>
    <w:multiLevelType w:val="multilevel"/>
    <w:tmpl w:val="BA4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A4608"/>
    <w:multiLevelType w:val="multilevel"/>
    <w:tmpl w:val="C81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94675"/>
    <w:multiLevelType w:val="multilevel"/>
    <w:tmpl w:val="4E1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C64B0"/>
    <w:multiLevelType w:val="multilevel"/>
    <w:tmpl w:val="100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728B7"/>
    <w:multiLevelType w:val="multilevel"/>
    <w:tmpl w:val="5D5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687315">
    <w:abstractNumId w:val="8"/>
  </w:num>
  <w:num w:numId="2" w16cid:durableId="1035808007">
    <w:abstractNumId w:val="6"/>
  </w:num>
  <w:num w:numId="3" w16cid:durableId="1250650482">
    <w:abstractNumId w:val="5"/>
  </w:num>
  <w:num w:numId="4" w16cid:durableId="615598853">
    <w:abstractNumId w:val="4"/>
  </w:num>
  <w:num w:numId="5" w16cid:durableId="1521432648">
    <w:abstractNumId w:val="7"/>
  </w:num>
  <w:num w:numId="6" w16cid:durableId="2136947456">
    <w:abstractNumId w:val="3"/>
  </w:num>
  <w:num w:numId="7" w16cid:durableId="192499344">
    <w:abstractNumId w:val="2"/>
  </w:num>
  <w:num w:numId="8" w16cid:durableId="487132368">
    <w:abstractNumId w:val="1"/>
  </w:num>
  <w:num w:numId="9" w16cid:durableId="605969749">
    <w:abstractNumId w:val="0"/>
  </w:num>
  <w:num w:numId="10" w16cid:durableId="1382830729">
    <w:abstractNumId w:val="11"/>
  </w:num>
  <w:num w:numId="11" w16cid:durableId="647176243">
    <w:abstractNumId w:val="23"/>
  </w:num>
  <w:num w:numId="12" w16cid:durableId="397090556">
    <w:abstractNumId w:val="44"/>
  </w:num>
  <w:num w:numId="13" w16cid:durableId="185755069">
    <w:abstractNumId w:val="41"/>
  </w:num>
  <w:num w:numId="14" w16cid:durableId="1372076513">
    <w:abstractNumId w:val="33"/>
  </w:num>
  <w:num w:numId="15" w16cid:durableId="59325764">
    <w:abstractNumId w:val="29"/>
  </w:num>
  <w:num w:numId="16" w16cid:durableId="361634408">
    <w:abstractNumId w:val="12"/>
  </w:num>
  <w:num w:numId="17" w16cid:durableId="1521777218">
    <w:abstractNumId w:val="35"/>
  </w:num>
  <w:num w:numId="18" w16cid:durableId="1998919001">
    <w:abstractNumId w:val="13"/>
  </w:num>
  <w:num w:numId="19" w16cid:durableId="2045909903">
    <w:abstractNumId w:val="21"/>
  </w:num>
  <w:num w:numId="20" w16cid:durableId="870805138">
    <w:abstractNumId w:val="46"/>
  </w:num>
  <w:num w:numId="21" w16cid:durableId="1042437736">
    <w:abstractNumId w:val="27"/>
  </w:num>
  <w:num w:numId="22" w16cid:durableId="897519325">
    <w:abstractNumId w:val="26"/>
  </w:num>
  <w:num w:numId="23" w16cid:durableId="524830795">
    <w:abstractNumId w:val="39"/>
  </w:num>
  <w:num w:numId="24" w16cid:durableId="277614712">
    <w:abstractNumId w:val="30"/>
  </w:num>
  <w:num w:numId="25" w16cid:durableId="1575358072">
    <w:abstractNumId w:val="45"/>
  </w:num>
  <w:num w:numId="26" w16cid:durableId="1157038755">
    <w:abstractNumId w:val="31"/>
  </w:num>
  <w:num w:numId="27" w16cid:durableId="641040272">
    <w:abstractNumId w:val="37"/>
  </w:num>
  <w:num w:numId="28" w16cid:durableId="1136146364">
    <w:abstractNumId w:val="18"/>
  </w:num>
  <w:num w:numId="29" w16cid:durableId="1075543733">
    <w:abstractNumId w:val="42"/>
  </w:num>
  <w:num w:numId="30" w16cid:durableId="499741148">
    <w:abstractNumId w:val="24"/>
  </w:num>
  <w:num w:numId="31" w16cid:durableId="1459567412">
    <w:abstractNumId w:val="34"/>
  </w:num>
  <w:num w:numId="32" w16cid:durableId="1633291818">
    <w:abstractNumId w:val="10"/>
  </w:num>
  <w:num w:numId="33" w16cid:durableId="1893273392">
    <w:abstractNumId w:val="22"/>
  </w:num>
  <w:num w:numId="34" w16cid:durableId="1236085092">
    <w:abstractNumId w:val="16"/>
  </w:num>
  <w:num w:numId="35" w16cid:durableId="1984190340">
    <w:abstractNumId w:val="17"/>
  </w:num>
  <w:num w:numId="36" w16cid:durableId="2118911910">
    <w:abstractNumId w:val="25"/>
  </w:num>
  <w:num w:numId="37" w16cid:durableId="1405444971">
    <w:abstractNumId w:val="19"/>
  </w:num>
  <w:num w:numId="38" w16cid:durableId="2113432723">
    <w:abstractNumId w:val="36"/>
  </w:num>
  <w:num w:numId="39" w16cid:durableId="221871565">
    <w:abstractNumId w:val="20"/>
  </w:num>
  <w:num w:numId="40" w16cid:durableId="1006395354">
    <w:abstractNumId w:val="9"/>
  </w:num>
  <w:num w:numId="41" w16cid:durableId="951135377">
    <w:abstractNumId w:val="43"/>
  </w:num>
  <w:num w:numId="42" w16cid:durableId="1057557151">
    <w:abstractNumId w:val="40"/>
  </w:num>
  <w:num w:numId="43" w16cid:durableId="489827759">
    <w:abstractNumId w:val="28"/>
  </w:num>
  <w:num w:numId="44" w16cid:durableId="248856983">
    <w:abstractNumId w:val="38"/>
  </w:num>
  <w:num w:numId="45" w16cid:durableId="475294511">
    <w:abstractNumId w:val="15"/>
  </w:num>
  <w:num w:numId="46" w16cid:durableId="1135370897">
    <w:abstractNumId w:val="32"/>
  </w:num>
  <w:num w:numId="47" w16cid:durableId="614020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769"/>
    <w:rsid w:val="0006063C"/>
    <w:rsid w:val="0015074B"/>
    <w:rsid w:val="0029639D"/>
    <w:rsid w:val="00326F90"/>
    <w:rsid w:val="005424D3"/>
    <w:rsid w:val="00AA1D8D"/>
    <w:rsid w:val="00B47730"/>
    <w:rsid w:val="00CB0664"/>
    <w:rsid w:val="00FC693F"/>
    <w:rsid w:val="00FD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7F118"/>
  <w14:defaultImageDpi w14:val="300"/>
  <w15:docId w15:val="{9F8F539F-7874-4E76-9656-11B971A2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2013-12-23T23:15:00Z</dcterms:created>
  <dcterms:modified xsi:type="dcterms:W3CDTF">2025-12-07T19:22:00Z</dcterms:modified>
  <cp:category/>
</cp:coreProperties>
</file>