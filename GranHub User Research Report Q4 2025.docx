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B3E0" w14:textId="77777777" w:rsidR="00284131" w:rsidRDefault="0033074F" w:rsidP="00B96589">
      <w:pPr>
        <w:pStyle w:val="Heading1"/>
        <w:jc w:val="center"/>
        <w:rPr>
          <w:color w:val="auto"/>
          <w:sz w:val="36"/>
          <w:szCs w:val="36"/>
        </w:rPr>
      </w:pPr>
      <w:r w:rsidRPr="00B96589">
        <w:rPr>
          <w:color w:val="auto"/>
          <w:sz w:val="36"/>
          <w:szCs w:val="36"/>
        </w:rPr>
        <w:t>GranHub.co.uk User Research Report</w:t>
      </w:r>
    </w:p>
    <w:p w14:paraId="1B8A870D" w14:textId="77777777" w:rsidR="00B96589" w:rsidRPr="00B96589" w:rsidRDefault="00B96589" w:rsidP="00B96589"/>
    <w:p w14:paraId="334C4DCD" w14:textId="77777777" w:rsidR="00284131" w:rsidRPr="00B96589" w:rsidRDefault="0033074F">
      <w:pPr>
        <w:pStyle w:val="Heading2"/>
        <w:rPr>
          <w:color w:val="auto"/>
          <w:sz w:val="32"/>
          <w:szCs w:val="32"/>
        </w:rPr>
      </w:pPr>
      <w:r w:rsidRPr="00B96589">
        <w:rPr>
          <w:color w:val="auto"/>
          <w:sz w:val="32"/>
          <w:szCs w:val="32"/>
        </w:rPr>
        <w:t>1. Project Overview</w:t>
      </w:r>
    </w:p>
    <w:p w14:paraId="11517882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br/>
        <w:t>Platform: granhub.co.uk</w:t>
      </w:r>
      <w:r w:rsidRPr="00B96589">
        <w:rPr>
          <w:sz w:val="28"/>
          <w:szCs w:val="28"/>
        </w:rPr>
        <w:br/>
      </w:r>
      <w:r w:rsidRPr="00B96589">
        <w:rPr>
          <w:sz w:val="28"/>
          <w:szCs w:val="28"/>
        </w:rPr>
        <w:t>Goal: Build a digital space where UK grandparents can connect, learn, and engage with family, technology, and community.</w:t>
      </w:r>
      <w:r w:rsidRPr="00B96589">
        <w:rPr>
          <w:sz w:val="28"/>
          <w:szCs w:val="28"/>
        </w:rPr>
        <w:br/>
        <w:t>Objective: Understand the motivations, digital habits, and challenges of UK grandparents to guide content strategy, UX design, and feature priorities.</w:t>
      </w:r>
      <w:r w:rsidRPr="00B96589">
        <w:rPr>
          <w:sz w:val="28"/>
          <w:szCs w:val="28"/>
        </w:rPr>
        <w:br/>
      </w:r>
    </w:p>
    <w:p w14:paraId="7D88CE31" w14:textId="77777777" w:rsidR="00284131" w:rsidRPr="00B96589" w:rsidRDefault="0033074F">
      <w:pPr>
        <w:pStyle w:val="Heading2"/>
        <w:rPr>
          <w:color w:val="auto"/>
          <w:sz w:val="32"/>
          <w:szCs w:val="32"/>
        </w:rPr>
      </w:pPr>
      <w:r w:rsidRPr="00B96589">
        <w:rPr>
          <w:color w:val="auto"/>
          <w:sz w:val="32"/>
          <w:szCs w:val="32"/>
        </w:rPr>
        <w:t>2. Research Summary</w:t>
      </w:r>
    </w:p>
    <w:p w14:paraId="045B2C22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br/>
        <w:t>Methodology:</w:t>
      </w:r>
      <w:r w:rsidRPr="00B96589">
        <w:rPr>
          <w:sz w:val="28"/>
          <w:szCs w:val="28"/>
        </w:rPr>
        <w:br/>
        <w:t>- Sample size: 8 UK-based grandparents (aged 58–78)</w:t>
      </w:r>
      <w:r w:rsidRPr="00B96589">
        <w:rPr>
          <w:sz w:val="28"/>
          <w:szCs w:val="28"/>
        </w:rPr>
        <w:br/>
        <w:t>- Method: 30-min semi-structured interviews (4 video, 4 phone), + 1 online survey</w:t>
      </w:r>
      <w:r w:rsidRPr="00B96589">
        <w:rPr>
          <w:sz w:val="28"/>
          <w:szCs w:val="28"/>
        </w:rPr>
        <w:br/>
        <w:t>- Recruitment: Through local community groups, Facebook “Grandparents UK,” and church bulletin boards</w:t>
      </w:r>
      <w:r w:rsidRPr="00B96589">
        <w:rPr>
          <w:sz w:val="28"/>
          <w:szCs w:val="28"/>
        </w:rPr>
        <w:br/>
        <w:t>- Goal: Understand how grandparents use technology, what brings them online, and what frustrates them</w:t>
      </w:r>
      <w:r w:rsidRPr="00B96589">
        <w:rPr>
          <w:sz w:val="28"/>
          <w:szCs w:val="28"/>
        </w:rPr>
        <w:br/>
      </w:r>
    </w:p>
    <w:p w14:paraId="38B8D16B" w14:textId="77777777" w:rsidR="00284131" w:rsidRPr="00B96589" w:rsidRDefault="0033074F">
      <w:pPr>
        <w:pStyle w:val="Heading2"/>
        <w:rPr>
          <w:color w:val="auto"/>
          <w:sz w:val="32"/>
          <w:szCs w:val="32"/>
        </w:rPr>
      </w:pPr>
      <w:r w:rsidRPr="00B96589">
        <w:rPr>
          <w:color w:val="auto"/>
          <w:sz w:val="32"/>
          <w:szCs w:val="32"/>
        </w:rPr>
        <w:t>3. Key Findings</w:t>
      </w:r>
    </w:p>
    <w:p w14:paraId="2546D123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- Connection is the main motivator: Staying connected with family (especially grandchildren) drives digital use.</w:t>
      </w:r>
    </w:p>
    <w:p w14:paraId="28D1E855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- Digital confidence varies widely: Some use iPads daily; others fear 'breaking something.'</w:t>
      </w:r>
    </w:p>
    <w:p w14:paraId="17CADCB3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- Loneliness &amp; belonging: Many expressed loneliness post-retirement or after bereavement; they value feeling useful or included.</w:t>
      </w:r>
    </w:p>
    <w:p w14:paraId="5C816E02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lastRenderedPageBreak/>
        <w:t>- Learning appetite: They want to learn new things but need simple explanations and no jargon.</w:t>
      </w:r>
    </w:p>
    <w:p w14:paraId="6C66184B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- Trust is critical: They prefer familiar sources, dislike spammy or salesy tones.</w:t>
      </w:r>
    </w:p>
    <w:p w14:paraId="23BEDFB9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- Device preference: iPad/tablet first, followed by laptop. Smartphones used mainly for calls and messaging.</w:t>
      </w:r>
    </w:p>
    <w:p w14:paraId="6C997407" w14:textId="77777777" w:rsidR="00284131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- Peak online time: Morning (8–10am) with coffee; then early evening (7–9pm).</w:t>
      </w:r>
    </w:p>
    <w:p w14:paraId="1239C2EC" w14:textId="77777777" w:rsidR="00B96589" w:rsidRPr="00B96589" w:rsidRDefault="00B96589">
      <w:pPr>
        <w:rPr>
          <w:sz w:val="28"/>
          <w:szCs w:val="28"/>
        </w:rPr>
      </w:pPr>
    </w:p>
    <w:p w14:paraId="560516BE" w14:textId="77777777" w:rsidR="00284131" w:rsidRPr="00B96589" w:rsidRDefault="0033074F">
      <w:pPr>
        <w:pStyle w:val="Heading2"/>
        <w:rPr>
          <w:color w:val="auto"/>
          <w:sz w:val="32"/>
          <w:szCs w:val="32"/>
        </w:rPr>
      </w:pPr>
      <w:r w:rsidRPr="00B96589">
        <w:rPr>
          <w:color w:val="auto"/>
          <w:sz w:val="32"/>
          <w:szCs w:val="32"/>
        </w:rPr>
        <w:t>4. Persona Profiles</w:t>
      </w:r>
    </w:p>
    <w:p w14:paraId="1C466DF0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1. The Tech-Savvy Grandparent (“Digital Connector”)</w:t>
      </w:r>
    </w:p>
    <w:p w14:paraId="54F44DC7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Profile: Peter, 65 – Retired engineer, confident with tech, uses Facebook, Zoom, and online banking.</w:t>
      </w:r>
    </w:p>
    <w:p w14:paraId="3B58B0F9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Motivations: Stay close with family abroad, Share photos and advice, Learn new hobbies</w:t>
      </w:r>
    </w:p>
    <w:p w14:paraId="548A0697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Frustrations: Annoyed by pop-ups, Dislikes patronizing content</w:t>
      </w:r>
    </w:p>
    <w:p w14:paraId="4E2BA94B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Digital Habits: iPad daily, Reads BBC News app</w:t>
      </w:r>
    </w:p>
    <w:p w14:paraId="7C0A854C" w14:textId="77777777" w:rsidR="00284131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What Keeps Them Returning: Feels part of community, Enjoys discussions</w:t>
      </w:r>
    </w:p>
    <w:p w14:paraId="5386FB8B" w14:textId="77777777" w:rsidR="00B96589" w:rsidRPr="00B96589" w:rsidRDefault="00B96589">
      <w:pPr>
        <w:rPr>
          <w:sz w:val="28"/>
          <w:szCs w:val="28"/>
        </w:rPr>
      </w:pPr>
    </w:p>
    <w:p w14:paraId="3AA8B9C2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2. The Caregiver Grandparent (“The Daily Helper”)</w:t>
      </w:r>
    </w:p>
    <w:p w14:paraId="75EB18C5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Profile: Margaret, 70 – Looks after grandchildren 3 days a week while children work.</w:t>
      </w:r>
    </w:p>
    <w:p w14:paraId="572240D7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Motivations: Wants modern parenting tips, Needs practical activity ideas</w:t>
      </w:r>
    </w:p>
    <w:p w14:paraId="581E5AEF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Frustrations: Overwhelmed by too much info, Small text difficult</w:t>
      </w:r>
    </w:p>
    <w:p w14:paraId="1F937312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lastRenderedPageBreak/>
        <w:t>Digital Habits: Google recipes, YouTube crafts, WhatsApp family</w:t>
      </w:r>
    </w:p>
    <w:p w14:paraId="76B230C2" w14:textId="77777777" w:rsidR="00284131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What Keeps Them Returning: Practical advice, Warm, relatable tone</w:t>
      </w:r>
    </w:p>
    <w:p w14:paraId="766B89CF" w14:textId="77777777" w:rsidR="00B96589" w:rsidRPr="00B96589" w:rsidRDefault="00B96589">
      <w:pPr>
        <w:rPr>
          <w:sz w:val="28"/>
          <w:szCs w:val="28"/>
        </w:rPr>
      </w:pPr>
    </w:p>
    <w:p w14:paraId="2D057DA9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3. The Long-Distance Grandparent (“The Connector from Afar”)</w:t>
      </w:r>
    </w:p>
    <w:p w14:paraId="46B2878C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Profile: Helen, 74 – Lives in Devon; grandkids in Canada.</w:t>
      </w:r>
    </w:p>
    <w:p w14:paraId="4A06E6D1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Motivations: Stay emotionally close, Learn new tools for connection</w:t>
      </w:r>
    </w:p>
    <w:p w14:paraId="05D1BB6B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Frustrations: Time zone issues, Feels isolated</w:t>
      </w:r>
    </w:p>
    <w:p w14:paraId="5A0FA307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Digital Habits: Facebook Messenger, Zoom weekly</w:t>
      </w:r>
    </w:p>
    <w:p w14:paraId="24EE355C" w14:textId="77777777" w:rsidR="00284131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What Keeps Them Returning: Tips for online bonding, Community stories</w:t>
      </w:r>
    </w:p>
    <w:p w14:paraId="17B3AB72" w14:textId="77777777" w:rsidR="00B96589" w:rsidRPr="00B96589" w:rsidRDefault="00B96589">
      <w:pPr>
        <w:rPr>
          <w:sz w:val="28"/>
          <w:szCs w:val="28"/>
        </w:rPr>
      </w:pPr>
    </w:p>
    <w:p w14:paraId="6181E0E3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4. The Late Adopter (“Cautious Explorer”)</w:t>
      </w:r>
    </w:p>
    <w:p w14:paraId="4E9D55D5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Profile: Arthur, 76 – Recently widowed, new to tech.</w:t>
      </w:r>
    </w:p>
    <w:p w14:paraId="04F29F67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Motivations: Wants to learn safely, Needs reassurance</w:t>
      </w:r>
    </w:p>
    <w:p w14:paraId="6AD9EFC8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Frustrations: Complicated passwords, Unclear navigation</w:t>
      </w:r>
    </w:p>
    <w:p w14:paraId="45D0C2CB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Digital Habits: Email, BBC News app</w:t>
      </w:r>
    </w:p>
    <w:p w14:paraId="74CDB864" w14:textId="77777777" w:rsidR="00284131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t>What Keeps Them Returning: Trusted guidance, Simple step-by-step tutorials</w:t>
      </w:r>
    </w:p>
    <w:p w14:paraId="37430487" w14:textId="77777777" w:rsidR="00B96589" w:rsidRPr="00B96589" w:rsidRDefault="00B96589">
      <w:pPr>
        <w:rPr>
          <w:sz w:val="28"/>
          <w:szCs w:val="28"/>
        </w:rPr>
      </w:pPr>
    </w:p>
    <w:p w14:paraId="1327BB95" w14:textId="77777777" w:rsidR="00284131" w:rsidRPr="00B96589" w:rsidRDefault="0033074F">
      <w:pPr>
        <w:pStyle w:val="Heading2"/>
        <w:rPr>
          <w:color w:val="auto"/>
          <w:sz w:val="32"/>
          <w:szCs w:val="32"/>
        </w:rPr>
      </w:pPr>
      <w:r w:rsidRPr="00B96589">
        <w:rPr>
          <w:color w:val="auto"/>
          <w:sz w:val="32"/>
          <w:szCs w:val="32"/>
        </w:rPr>
        <w:t>5. User Journey Maps</w:t>
      </w:r>
    </w:p>
    <w:p w14:paraId="7654024A" w14:textId="77777777" w:rsidR="00284131" w:rsidRPr="00B96589" w:rsidRDefault="0033074F">
      <w:pPr>
        <w:pStyle w:val="ListNumber"/>
        <w:rPr>
          <w:sz w:val="28"/>
          <w:szCs w:val="28"/>
        </w:rPr>
      </w:pPr>
      <w:r w:rsidRPr="00B96589">
        <w:rPr>
          <w:sz w:val="28"/>
          <w:szCs w:val="28"/>
        </w:rPr>
        <w:t>Tech-Savvy Grandparent</w:t>
      </w:r>
    </w:p>
    <w:p w14:paraId="0FE8D5CF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Discover: Finds GranHub via Facebook ad or friend share | Emotion: Curious | Opportunity: Use trusted platforms for discovery</w:t>
      </w:r>
    </w:p>
    <w:p w14:paraId="725F22AA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lastRenderedPageBreak/>
        <w:t>Engage: Reads article on photo-sharing apps | Emotion: Interested | Opportunity: Add comment feature</w:t>
      </w:r>
    </w:p>
    <w:p w14:paraId="46C1C400" w14:textId="77777777" w:rsidR="00284131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Return: Subscribes to newsletter | Emotion: Connected | Opportunity: Offer Q&amp;A sessions</w:t>
      </w:r>
    </w:p>
    <w:p w14:paraId="35F717B8" w14:textId="77777777" w:rsidR="00B96589" w:rsidRPr="00B96589" w:rsidRDefault="00B96589" w:rsidP="00B96589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128911BD" w14:textId="77777777" w:rsidR="00284131" w:rsidRPr="00B96589" w:rsidRDefault="0033074F">
      <w:pPr>
        <w:pStyle w:val="ListNumber"/>
        <w:rPr>
          <w:sz w:val="28"/>
          <w:szCs w:val="28"/>
        </w:rPr>
      </w:pPr>
      <w:r w:rsidRPr="00B96589">
        <w:rPr>
          <w:sz w:val="28"/>
          <w:szCs w:val="28"/>
        </w:rPr>
        <w:t>Caregiver Grandparent</w:t>
      </w:r>
    </w:p>
    <w:p w14:paraId="2F7A3C0E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Discover: Searches Google for kids' activities | Emotion: Hopeful | Opportunity: Optimize SEO for practical queries</w:t>
      </w:r>
    </w:p>
    <w:p w14:paraId="7F5EA7FE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Engage: Finds printable crafts | Emotion: Delighted | Opportunity: Add printable formats</w:t>
      </w:r>
    </w:p>
    <w:p w14:paraId="6D5FC357" w14:textId="77777777" w:rsidR="00284131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Return: Comes back weekly | Emotion: Trusting | Opportunity: Create Weekly Activity Digest</w:t>
      </w:r>
    </w:p>
    <w:p w14:paraId="6A1A15EE" w14:textId="77777777" w:rsidR="00B96589" w:rsidRPr="00B96589" w:rsidRDefault="00B96589" w:rsidP="00B96589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0DD5DB6B" w14:textId="77777777" w:rsidR="00284131" w:rsidRPr="00B96589" w:rsidRDefault="0033074F">
      <w:pPr>
        <w:pStyle w:val="ListNumber"/>
        <w:rPr>
          <w:sz w:val="28"/>
          <w:szCs w:val="28"/>
        </w:rPr>
      </w:pPr>
      <w:r w:rsidRPr="00B96589">
        <w:rPr>
          <w:sz w:val="28"/>
          <w:szCs w:val="28"/>
        </w:rPr>
        <w:t>Long-Distance Grandparent</w:t>
      </w:r>
    </w:p>
    <w:p w14:paraId="604F4041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Discover: Finds GranHub in online forum | Emotion: Curious | Opportunity: Partner with expat communities</w:t>
      </w:r>
    </w:p>
    <w:p w14:paraId="5B60FA25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Engage: Reads 'games to play on Zoom' | Emotion: Inspired | Opportunity: Add video guides</w:t>
      </w:r>
    </w:p>
    <w:p w14:paraId="326932F0" w14:textId="77777777" w:rsidR="00284131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Return: Joins discussion threads | Emotion: Connected | Opportunity: Encourage story sharing</w:t>
      </w:r>
    </w:p>
    <w:p w14:paraId="6C0F1857" w14:textId="77777777" w:rsidR="00B96589" w:rsidRPr="00B96589" w:rsidRDefault="00B96589" w:rsidP="00B96589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08D3DE55" w14:textId="77777777" w:rsidR="00284131" w:rsidRPr="00B96589" w:rsidRDefault="0033074F">
      <w:pPr>
        <w:pStyle w:val="ListNumber"/>
        <w:rPr>
          <w:sz w:val="28"/>
          <w:szCs w:val="28"/>
        </w:rPr>
      </w:pPr>
      <w:r w:rsidRPr="00B96589">
        <w:rPr>
          <w:sz w:val="28"/>
          <w:szCs w:val="28"/>
        </w:rPr>
        <w:t>Late Adopter</w:t>
      </w:r>
    </w:p>
    <w:p w14:paraId="43051EBF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Discover: Grandchild shares GranHub link | Emotion: Cautious | Opportunity: Add beginner reassurance</w:t>
      </w:r>
    </w:p>
    <w:p w14:paraId="3679643F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Engage: Watches 'How to use WhatsApp safely' | Emotion: Relieved | Opportunity: Provide large-text videos</w:t>
      </w:r>
    </w:p>
    <w:p w14:paraId="6A079D13" w14:textId="77777777" w:rsidR="00284131" w:rsidRPr="00B96589" w:rsidRDefault="0033074F">
      <w:pPr>
        <w:pStyle w:val="ListBullet"/>
        <w:rPr>
          <w:sz w:val="28"/>
          <w:szCs w:val="28"/>
        </w:rPr>
      </w:pPr>
      <w:r w:rsidRPr="00B96589">
        <w:rPr>
          <w:sz w:val="28"/>
          <w:szCs w:val="28"/>
        </w:rPr>
        <w:t>Return: Subscribes to newsletter | Emotion: Grateful | Opportunity: Maintain simple language</w:t>
      </w:r>
    </w:p>
    <w:p w14:paraId="4121DA16" w14:textId="77777777" w:rsidR="00284131" w:rsidRPr="00B96589" w:rsidRDefault="0033074F">
      <w:pPr>
        <w:pStyle w:val="Heading2"/>
        <w:rPr>
          <w:color w:val="auto"/>
          <w:sz w:val="32"/>
          <w:szCs w:val="32"/>
        </w:rPr>
      </w:pPr>
      <w:r w:rsidRPr="00B96589">
        <w:rPr>
          <w:color w:val="auto"/>
          <w:sz w:val="32"/>
          <w:szCs w:val="32"/>
        </w:rPr>
        <w:lastRenderedPageBreak/>
        <w:t>6. Strategic Recommendations</w:t>
      </w:r>
    </w:p>
    <w:p w14:paraId="4AB86551" w14:textId="77777777" w:rsidR="00284131" w:rsidRPr="00B96589" w:rsidRDefault="0033074F">
      <w:pPr>
        <w:rPr>
          <w:sz w:val="28"/>
          <w:szCs w:val="28"/>
        </w:rPr>
      </w:pPr>
      <w:r w:rsidRPr="00B96589">
        <w:rPr>
          <w:sz w:val="28"/>
          <w:szCs w:val="28"/>
        </w:rPr>
        <w:br/>
        <w:t>1. Content Strategy:</w:t>
      </w:r>
      <w:r w:rsidRPr="00B96589">
        <w:rPr>
          <w:sz w:val="28"/>
          <w:szCs w:val="28"/>
        </w:rPr>
        <w:br/>
        <w:t xml:space="preserve">   - Create three content streams: Family Connection &amp; Tech Tips, Modern Grandparenting &amp; Caregiving, Community &amp; Wellbeing Stories.</w:t>
      </w:r>
      <w:r w:rsidRPr="00B96589">
        <w:rPr>
          <w:sz w:val="28"/>
          <w:szCs w:val="28"/>
        </w:rPr>
        <w:br/>
        <w:t xml:space="preserve">   - Tone: Warm, peer-like, practical.</w:t>
      </w:r>
      <w:r w:rsidRPr="00B96589">
        <w:rPr>
          <w:sz w:val="28"/>
          <w:szCs w:val="28"/>
        </w:rPr>
        <w:br/>
        <w:t>2. UX &amp; Design:</w:t>
      </w:r>
      <w:r w:rsidRPr="00B96589">
        <w:rPr>
          <w:sz w:val="28"/>
          <w:szCs w:val="28"/>
        </w:rPr>
        <w:br/>
        <w:t xml:space="preserve">   - Large fonts, high contrast, simple navigation.</w:t>
      </w:r>
      <w:r w:rsidRPr="00B96589">
        <w:rPr>
          <w:sz w:val="28"/>
          <w:szCs w:val="28"/>
        </w:rPr>
        <w:br/>
        <w:t xml:space="preserve">   - “Print this page” and “Listen to this article” features.</w:t>
      </w:r>
      <w:r w:rsidRPr="00B96589">
        <w:rPr>
          <w:sz w:val="28"/>
          <w:szCs w:val="28"/>
        </w:rPr>
        <w:br/>
        <w:t>3. Engagement:</w:t>
      </w:r>
      <w:r w:rsidRPr="00B96589">
        <w:rPr>
          <w:sz w:val="28"/>
          <w:szCs w:val="28"/>
        </w:rPr>
        <w:br/>
        <w:t xml:space="preserve">   - Weekly email digest, user stories, gamified learning (badges).</w:t>
      </w:r>
      <w:r w:rsidRPr="00B96589">
        <w:rPr>
          <w:sz w:val="28"/>
          <w:szCs w:val="28"/>
        </w:rPr>
        <w:br/>
        <w:t>4. Trust &amp; Credibility:</w:t>
      </w:r>
      <w:r w:rsidRPr="00B96589">
        <w:rPr>
          <w:sz w:val="28"/>
          <w:szCs w:val="28"/>
        </w:rPr>
        <w:br/>
        <w:t xml:space="preserve">   - “By Grandparents, for Grandparents” branding.</w:t>
      </w:r>
      <w:r w:rsidRPr="00B96589">
        <w:rPr>
          <w:sz w:val="28"/>
          <w:szCs w:val="28"/>
        </w:rPr>
        <w:br/>
        <w:t xml:space="preserve">   - Privacy &amp; scam awareness emphasis.</w:t>
      </w:r>
      <w:r w:rsidRPr="00B96589">
        <w:rPr>
          <w:sz w:val="28"/>
          <w:szCs w:val="28"/>
        </w:rPr>
        <w:br/>
      </w:r>
    </w:p>
    <w:sectPr w:rsidR="00284131" w:rsidRPr="00B965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529713">
    <w:abstractNumId w:val="8"/>
  </w:num>
  <w:num w:numId="2" w16cid:durableId="1277902930">
    <w:abstractNumId w:val="6"/>
  </w:num>
  <w:num w:numId="3" w16cid:durableId="2147309711">
    <w:abstractNumId w:val="5"/>
  </w:num>
  <w:num w:numId="4" w16cid:durableId="557713344">
    <w:abstractNumId w:val="4"/>
  </w:num>
  <w:num w:numId="5" w16cid:durableId="2084714510">
    <w:abstractNumId w:val="7"/>
  </w:num>
  <w:num w:numId="6" w16cid:durableId="198518545">
    <w:abstractNumId w:val="3"/>
  </w:num>
  <w:num w:numId="7" w16cid:durableId="1336880218">
    <w:abstractNumId w:val="2"/>
  </w:num>
  <w:num w:numId="8" w16cid:durableId="168910208">
    <w:abstractNumId w:val="1"/>
  </w:num>
  <w:num w:numId="9" w16cid:durableId="169017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3D6"/>
    <w:rsid w:val="0015074B"/>
    <w:rsid w:val="00284131"/>
    <w:rsid w:val="0029639D"/>
    <w:rsid w:val="00326F90"/>
    <w:rsid w:val="0033074F"/>
    <w:rsid w:val="00972F47"/>
    <w:rsid w:val="00AA1D8D"/>
    <w:rsid w:val="00B47730"/>
    <w:rsid w:val="00B965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3F45D2-D5E5-41C1-ABBD-01BE8E87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2025-10-13T08:20:00Z</dcterms:created>
  <dcterms:modified xsi:type="dcterms:W3CDTF">2025-10-13T08:20:00Z</dcterms:modified>
  <cp:category/>
</cp:coreProperties>
</file>